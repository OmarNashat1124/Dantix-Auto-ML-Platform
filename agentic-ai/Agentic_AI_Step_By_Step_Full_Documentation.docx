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9492" w14:textId="77777777" w:rsidR="00FC6D8C" w:rsidRPr="00F46081" w:rsidRDefault="00000000" w:rsidP="00F46081">
      <w:pPr>
        <w:jc w:val="center"/>
        <w:rPr>
          <w:b/>
          <w:bCs/>
          <w:sz w:val="40"/>
          <w:szCs w:val="40"/>
        </w:rPr>
      </w:pPr>
      <w:r w:rsidRPr="00F46081">
        <w:rPr>
          <w:b/>
          <w:bCs/>
          <w:sz w:val="40"/>
          <w:szCs w:val="40"/>
        </w:rPr>
        <w:t>Agentic AI System — Step-by-Step Full Technical Documentation</w:t>
      </w:r>
    </w:p>
    <w:p w14:paraId="586E77AF" w14:textId="77777777" w:rsidR="00FC6D8C" w:rsidRPr="00F46081" w:rsidRDefault="00000000" w:rsidP="00F46081">
      <w:pPr>
        <w:rPr>
          <w:b/>
          <w:bCs/>
          <w:sz w:val="32"/>
          <w:szCs w:val="32"/>
        </w:rPr>
      </w:pPr>
      <w:r w:rsidRPr="00F46081">
        <w:rPr>
          <w:b/>
          <w:bCs/>
          <w:sz w:val="32"/>
          <w:szCs w:val="32"/>
        </w:rPr>
        <w:t xml:space="preserve">1. </w:t>
      </w:r>
      <w:r w:rsidRPr="00F46081">
        <w:rPr>
          <w:b/>
          <w:bCs/>
          <w:sz w:val="36"/>
          <w:szCs w:val="36"/>
        </w:rPr>
        <w:t>Project Overview</w:t>
      </w:r>
    </w:p>
    <w:p w14:paraId="20F25BD4" w14:textId="77777777" w:rsidR="00FC6D8C" w:rsidRPr="00F46081" w:rsidRDefault="00000000" w:rsidP="00F46081">
      <w:pPr>
        <w:rPr>
          <w:b/>
          <w:bCs/>
          <w:sz w:val="28"/>
          <w:szCs w:val="28"/>
        </w:rPr>
      </w:pPr>
      <w:r w:rsidRPr="00F46081">
        <w:rPr>
          <w:b/>
          <w:bCs/>
          <w:sz w:val="28"/>
          <w:szCs w:val="28"/>
        </w:rPr>
        <w:t>1.1 Goal of the System</w:t>
      </w:r>
    </w:p>
    <w:p w14:paraId="0CB99309" w14:textId="77777777" w:rsidR="00FC6D8C" w:rsidRDefault="00000000" w:rsidP="00F46081">
      <w:r>
        <w:t xml:space="preserve">The Agentic AI system is a semi-agentic </w:t>
      </w:r>
      <w:proofErr w:type="gramStart"/>
      <w:r>
        <w:t>AutoML</w:t>
      </w:r>
      <w:proofErr w:type="gramEnd"/>
      <w:r>
        <w:t xml:space="preserve"> and analytics platform built to:</w:t>
      </w:r>
    </w:p>
    <w:p w14:paraId="464A6A87" w14:textId="77777777" w:rsidR="00FC6D8C" w:rsidRDefault="00000000" w:rsidP="00F46081">
      <w:r>
        <w:t>- Let a user upload a tabular dataset (CSV / Excel / JSON).</w:t>
      </w:r>
    </w:p>
    <w:p w14:paraId="2FE5A7F8" w14:textId="77777777" w:rsidR="00FC6D8C" w:rsidRDefault="00000000" w:rsidP="00F46081">
      <w:r>
        <w:t>- Automatically clean, analyze, and visualize the data.</w:t>
      </w:r>
    </w:p>
    <w:p w14:paraId="1869904A" w14:textId="77777777" w:rsidR="00FC6D8C" w:rsidRDefault="00000000" w:rsidP="00F46081">
      <w:r>
        <w:t>- Optionally run an AutoML pipeline to train and select the best model.</w:t>
      </w:r>
    </w:p>
    <w:p w14:paraId="24D12D64" w14:textId="77777777" w:rsidR="00FC6D8C" w:rsidRDefault="00000000" w:rsidP="00F46081">
      <w:r>
        <w:t>- Expose clean analytics, model results, and prediction APIs for use in a frontend dashboard.</w:t>
      </w:r>
    </w:p>
    <w:p w14:paraId="07C72C40" w14:textId="77777777" w:rsidR="00FC6D8C" w:rsidRDefault="00000000" w:rsidP="00F46081">
      <w:r>
        <w:t>The system is multi-tenant: each user is isolated by user_id and versioned pipeline runs.</w:t>
      </w:r>
    </w:p>
    <w:p w14:paraId="7EF93B55" w14:textId="77777777" w:rsidR="00FC6D8C" w:rsidRPr="00F46081" w:rsidRDefault="00000000" w:rsidP="00F46081">
      <w:pPr>
        <w:rPr>
          <w:b/>
          <w:bCs/>
          <w:sz w:val="28"/>
          <w:szCs w:val="28"/>
        </w:rPr>
      </w:pPr>
      <w:r w:rsidRPr="00F46081">
        <w:rPr>
          <w:b/>
          <w:bCs/>
          <w:sz w:val="28"/>
          <w:szCs w:val="28"/>
        </w:rPr>
        <w:t>1.2 High-Level Architecture</w:t>
      </w:r>
    </w:p>
    <w:p w14:paraId="3A6632E6" w14:textId="77777777" w:rsidR="00FC6D8C" w:rsidRDefault="00000000" w:rsidP="00F46081">
      <w:r>
        <w:t>The core architecture consists of:</w:t>
      </w:r>
    </w:p>
    <w:p w14:paraId="7DBB87AE" w14:textId="77777777" w:rsidR="00FC6D8C" w:rsidRDefault="00000000" w:rsidP="00F46081">
      <w:r>
        <w:t>- A Modal-deployed backend (modal_app.py) containing all business logic.</w:t>
      </w:r>
    </w:p>
    <w:p w14:paraId="1E510E28" w14:textId="77777777" w:rsidR="00FC6D8C" w:rsidRDefault="00000000" w:rsidP="00F46081">
      <w:r>
        <w:t xml:space="preserve">- A FastAPI application exposed via </w:t>
      </w:r>
      <w:proofErr w:type="gramStart"/>
      <w:r>
        <w:t>Modal's @modal.asgi</w:t>
      </w:r>
      <w:proofErr w:type="gramEnd"/>
      <w:r>
        <w:t>_app wrapper.</w:t>
      </w:r>
    </w:p>
    <w:p w14:paraId="2698D665" w14:textId="77777777" w:rsidR="00FC6D8C" w:rsidRDefault="00000000" w:rsidP="00F46081">
      <w:r>
        <w:t>- A shared Modal Volume mounted at /root/data for persistent storage.</w:t>
      </w:r>
    </w:p>
    <w:p w14:paraId="5065AD91" w14:textId="77777777" w:rsidR="00FC6D8C" w:rsidRDefault="00000000" w:rsidP="00F46081">
      <w:r>
        <w:t>- Pipeline modules under pipeline/ for ingestion, preprocessing, feature engineering, model training, and visualization utilities.</w:t>
      </w:r>
    </w:p>
    <w:p w14:paraId="67C07B73" w14:textId="77777777" w:rsidR="00FC6D8C" w:rsidRDefault="00000000" w:rsidP="00F46081">
      <w:r>
        <w:t>- A remote LLM (Groq) used for planning feature engineering, model selection, visualization plans, and final Markdown reports.</w:t>
      </w:r>
    </w:p>
    <w:p w14:paraId="5E4CDA92" w14:textId="77777777" w:rsidR="00FC6D8C" w:rsidRDefault="00000000" w:rsidP="00F46081">
      <w:r>
        <w:t>Data flows through ingestion → preprocessing → visualization → feature engineering → model training → reporting → prediction.</w:t>
      </w:r>
    </w:p>
    <w:p w14:paraId="4569ED2E" w14:textId="77777777" w:rsidR="00FC6D8C" w:rsidRPr="00F46081" w:rsidRDefault="00000000" w:rsidP="00F46081">
      <w:pPr>
        <w:rPr>
          <w:b/>
          <w:bCs/>
          <w:sz w:val="28"/>
          <w:szCs w:val="28"/>
        </w:rPr>
      </w:pPr>
      <w:r w:rsidRPr="00F46081">
        <w:rPr>
          <w:b/>
          <w:bCs/>
          <w:sz w:val="28"/>
          <w:szCs w:val="28"/>
        </w:rPr>
        <w:t>1.3 Data Flow Summary</w:t>
      </w:r>
    </w:p>
    <w:p w14:paraId="0BBCC4E5" w14:textId="77777777" w:rsidR="00FC6D8C" w:rsidRPr="00F46081" w:rsidRDefault="00000000" w:rsidP="00F46081">
      <w:pPr>
        <w:rPr>
          <w:b/>
          <w:bCs/>
        </w:rPr>
      </w:pPr>
      <w:r w:rsidRPr="00F46081">
        <w:rPr>
          <w:b/>
          <w:bCs/>
        </w:rPr>
        <w:t>End-to-end flow:</w:t>
      </w:r>
    </w:p>
    <w:p w14:paraId="63DA4E18" w14:textId="77777777" w:rsidR="00FC6D8C" w:rsidRDefault="00000000" w:rsidP="00F46081">
      <w:r>
        <w:t>1) User calls POST /start with file info, target_column, and run_automl flag.</w:t>
      </w:r>
    </w:p>
    <w:p w14:paraId="48F2E4CE" w14:textId="77777777" w:rsidR="00FC6D8C" w:rsidRDefault="00000000" w:rsidP="00F46081">
      <w:r>
        <w:t>2) The backend ingests the file and saves a raw copy in the user uploads folder.</w:t>
      </w:r>
    </w:p>
    <w:p w14:paraId="294096DE" w14:textId="77777777" w:rsidR="00FC6D8C" w:rsidRDefault="00000000" w:rsidP="00F46081">
      <w:r>
        <w:t>3) The preprocessing agent cleans the data and classifies feature types.</w:t>
      </w:r>
    </w:p>
    <w:p w14:paraId="2DE888EF" w14:textId="77777777" w:rsidR="00FC6D8C" w:rsidRDefault="00000000" w:rsidP="00F46081">
      <w:r>
        <w:lastRenderedPageBreak/>
        <w:t>4) The visualization agent generates an LLM-based visualization plan and converts it into ready-to-plot chart data.</w:t>
      </w:r>
    </w:p>
    <w:p w14:paraId="4CD9FAD6" w14:textId="77777777" w:rsidR="00FC6D8C" w:rsidRDefault="00000000" w:rsidP="00F46081">
      <w:r>
        <w:t>5) If run_automl is true, the Auto-AI agent also runs feature engineering, model selection, model training, and reporting.</w:t>
      </w:r>
    </w:p>
    <w:p w14:paraId="6178BE8E" w14:textId="77777777" w:rsidR="00FC6D8C" w:rsidRDefault="00000000" w:rsidP="00F46081">
      <w:r>
        <w:t xml:space="preserve">6) The API returns references (version + endpoints) so the </w:t>
      </w:r>
      <w:proofErr w:type="gramStart"/>
      <w:r>
        <w:t>frontend</w:t>
      </w:r>
      <w:proofErr w:type="gramEnd"/>
      <w:r>
        <w:t xml:space="preserve"> can fetch schema, dashboard charts, and model results.</w:t>
      </w:r>
    </w:p>
    <w:p w14:paraId="70332D1E" w14:textId="77777777" w:rsidR="00FC6D8C" w:rsidRDefault="00000000" w:rsidP="00F46081">
      <w:r>
        <w:t>7) The /predict endpoint uses the stored model and configs to run inference on new rows.</w:t>
      </w:r>
    </w:p>
    <w:p w14:paraId="7656C870" w14:textId="77777777" w:rsidR="00FC6D8C" w:rsidRPr="00F46081" w:rsidRDefault="00000000" w:rsidP="00F46081">
      <w:pPr>
        <w:rPr>
          <w:b/>
          <w:bCs/>
          <w:sz w:val="36"/>
          <w:szCs w:val="36"/>
        </w:rPr>
      </w:pPr>
      <w:r w:rsidRPr="00F46081">
        <w:rPr>
          <w:b/>
          <w:bCs/>
          <w:sz w:val="36"/>
          <w:szCs w:val="36"/>
        </w:rPr>
        <w:t>2. Technologies Used</w:t>
      </w:r>
    </w:p>
    <w:p w14:paraId="7A546A4B" w14:textId="77777777" w:rsidR="00FC6D8C" w:rsidRPr="00F46081" w:rsidRDefault="00000000" w:rsidP="00F46081">
      <w:pPr>
        <w:rPr>
          <w:b/>
          <w:bCs/>
          <w:sz w:val="28"/>
          <w:szCs w:val="28"/>
        </w:rPr>
      </w:pPr>
      <w:r w:rsidRPr="00F46081">
        <w:rPr>
          <w:b/>
          <w:bCs/>
          <w:sz w:val="28"/>
          <w:szCs w:val="28"/>
        </w:rPr>
        <w:t>2.1 Programming Language and Runtime</w:t>
      </w:r>
    </w:p>
    <w:p w14:paraId="137EB7F5" w14:textId="561D0CF4" w:rsidR="00FC6D8C" w:rsidRDefault="00000000" w:rsidP="00F46081">
      <w:r w:rsidRPr="00F46081">
        <w:rPr>
          <w:b/>
          <w:bCs/>
        </w:rPr>
        <w:t>- Language:</w:t>
      </w:r>
      <w:r>
        <w:t xml:space="preserve"> Python 3.10</w:t>
      </w:r>
      <w:r w:rsidR="00F46081">
        <w:t>.18.</w:t>
      </w:r>
    </w:p>
    <w:p w14:paraId="7F63FD74" w14:textId="77777777" w:rsidR="00FC6D8C" w:rsidRDefault="00000000" w:rsidP="00F46081">
      <w:r w:rsidRPr="00F46081">
        <w:rPr>
          <w:b/>
          <w:bCs/>
        </w:rPr>
        <w:t>- Runtime:</w:t>
      </w:r>
      <w:r>
        <w:t xml:space="preserve"> Modal serverless container with a custom image built via </w:t>
      </w:r>
      <w:proofErr w:type="gramStart"/>
      <w:r>
        <w:t>modal.Image</w:t>
      </w:r>
      <w:proofErr w:type="gramEnd"/>
      <w:r>
        <w:t>.</w:t>
      </w:r>
    </w:p>
    <w:p w14:paraId="39FF47F9" w14:textId="77777777" w:rsidR="00FC6D8C" w:rsidRPr="00F46081" w:rsidRDefault="00000000" w:rsidP="00F46081">
      <w:pPr>
        <w:rPr>
          <w:b/>
          <w:bCs/>
          <w:sz w:val="28"/>
          <w:szCs w:val="28"/>
        </w:rPr>
      </w:pPr>
      <w:r w:rsidRPr="00F46081">
        <w:rPr>
          <w:b/>
          <w:bCs/>
          <w:sz w:val="28"/>
          <w:szCs w:val="28"/>
        </w:rPr>
        <w:t>2.2 Core Libraries (Data &amp; ML)</w:t>
      </w:r>
    </w:p>
    <w:p w14:paraId="1178E69D" w14:textId="77777777" w:rsidR="00FC6D8C" w:rsidRPr="00F46081" w:rsidRDefault="00000000" w:rsidP="00F46081">
      <w:pPr>
        <w:rPr>
          <w:b/>
          <w:bCs/>
        </w:rPr>
      </w:pPr>
      <w:r w:rsidRPr="00F46081">
        <w:rPr>
          <w:b/>
          <w:bCs/>
        </w:rPr>
        <w:t>Data &amp; ML stack:</w:t>
      </w:r>
    </w:p>
    <w:p w14:paraId="6633CFA1" w14:textId="77777777" w:rsidR="00FC6D8C" w:rsidRDefault="00000000" w:rsidP="00F46081">
      <w:r w:rsidRPr="00F46081">
        <w:rPr>
          <w:b/>
          <w:bCs/>
        </w:rPr>
        <w:t>- pandas:</w:t>
      </w:r>
      <w:r>
        <w:t xml:space="preserve"> main data manipulation, file loading, and DataFrame operations.</w:t>
      </w:r>
    </w:p>
    <w:p w14:paraId="6CB12EF9" w14:textId="77777777" w:rsidR="00FC6D8C" w:rsidRDefault="00000000" w:rsidP="00F46081">
      <w:r w:rsidRPr="00F46081">
        <w:rPr>
          <w:b/>
          <w:bCs/>
        </w:rPr>
        <w:t>- numpy:</w:t>
      </w:r>
      <w:r>
        <w:t xml:space="preserve"> numerical operations, arrays, histograms, correlations.</w:t>
      </w:r>
    </w:p>
    <w:p w14:paraId="6463FE57" w14:textId="77777777" w:rsidR="00FC6D8C" w:rsidRDefault="00000000" w:rsidP="00F46081">
      <w:r w:rsidRPr="00F46081">
        <w:rPr>
          <w:b/>
          <w:bCs/>
        </w:rPr>
        <w:t>- scikit-</w:t>
      </w:r>
      <w:proofErr w:type="gramStart"/>
      <w:r w:rsidRPr="00F46081">
        <w:rPr>
          <w:b/>
          <w:bCs/>
        </w:rPr>
        <w:t>learn:</w:t>
      </w:r>
      <w:proofErr w:type="gramEnd"/>
      <w:r>
        <w:t xml:space="preserve"> preprocessing utilities, train/test split, metrics, RandomForest, GradientBoosting, KNN, LogisticRegression, LinearRegression.</w:t>
      </w:r>
    </w:p>
    <w:p w14:paraId="6B21416B" w14:textId="77777777" w:rsidR="00FC6D8C" w:rsidRDefault="00000000" w:rsidP="00F46081">
      <w:r w:rsidRPr="00F46081">
        <w:rPr>
          <w:b/>
          <w:bCs/>
        </w:rPr>
        <w:t>- xgboost:</w:t>
      </w:r>
      <w:r>
        <w:t xml:space="preserve"> XGBRegressor, XGBClassifier with early stopping.</w:t>
      </w:r>
    </w:p>
    <w:p w14:paraId="75D7A2B3" w14:textId="77777777" w:rsidR="00FC6D8C" w:rsidRDefault="00000000" w:rsidP="00F46081">
      <w:r w:rsidRPr="00F46081">
        <w:rPr>
          <w:b/>
          <w:bCs/>
        </w:rPr>
        <w:t>- lightgbm:</w:t>
      </w:r>
      <w:r>
        <w:t xml:space="preserve"> LGBMRegressor, LGBMClassifier with early stopping.</w:t>
      </w:r>
    </w:p>
    <w:p w14:paraId="6C899E8B" w14:textId="77777777" w:rsidR="00FC6D8C" w:rsidRDefault="00000000" w:rsidP="00F46081">
      <w:r w:rsidRPr="00F46081">
        <w:rPr>
          <w:b/>
          <w:bCs/>
        </w:rPr>
        <w:t>- catboost:</w:t>
      </w:r>
      <w:r>
        <w:t xml:space="preserve"> CatBoostRegressor, CatBoostClassifier.</w:t>
      </w:r>
    </w:p>
    <w:p w14:paraId="76941B86" w14:textId="77777777" w:rsidR="00FC6D8C" w:rsidRDefault="00000000" w:rsidP="00F46081">
      <w:r w:rsidRPr="00F46081">
        <w:rPr>
          <w:b/>
          <w:bCs/>
        </w:rPr>
        <w:t>- imbalanced-learn (imblearn):</w:t>
      </w:r>
      <w:r>
        <w:t xml:space="preserve"> SMOTE, SMOTENC, ADASYN, RandomOverSampler, RandomUnderSampler, SMOTEENN, SMOTETomek.</w:t>
      </w:r>
    </w:p>
    <w:p w14:paraId="2AF0EC93" w14:textId="77777777" w:rsidR="00FC6D8C" w:rsidRDefault="00000000" w:rsidP="00F46081">
      <w:r w:rsidRPr="00F46081">
        <w:rPr>
          <w:b/>
          <w:bCs/>
        </w:rPr>
        <w:t>- StandardScaler:</w:t>
      </w:r>
      <w:r>
        <w:t xml:space="preserve"> feature scaling in the feature engineering stage.</w:t>
      </w:r>
    </w:p>
    <w:p w14:paraId="77B097D8" w14:textId="77777777" w:rsidR="00FC6D8C" w:rsidRDefault="00000000" w:rsidP="00F46081">
      <w:r w:rsidRPr="00F46081">
        <w:rPr>
          <w:b/>
          <w:bCs/>
        </w:rPr>
        <w:t>- PCA:</w:t>
      </w:r>
      <w:r>
        <w:t xml:space="preserve"> dimensionality reduction for high-dimensional numeric features.</w:t>
      </w:r>
    </w:p>
    <w:p w14:paraId="4CBE2E82" w14:textId="77777777" w:rsidR="00FC6D8C" w:rsidRPr="00F46081" w:rsidRDefault="00000000" w:rsidP="00F46081">
      <w:pPr>
        <w:rPr>
          <w:b/>
          <w:bCs/>
          <w:sz w:val="28"/>
          <w:szCs w:val="28"/>
        </w:rPr>
      </w:pPr>
      <w:r w:rsidRPr="00F46081">
        <w:rPr>
          <w:b/>
          <w:bCs/>
          <w:sz w:val="28"/>
          <w:szCs w:val="28"/>
        </w:rPr>
        <w:t>2.3 Infrastructure &amp; API Libraries</w:t>
      </w:r>
    </w:p>
    <w:p w14:paraId="370B0094" w14:textId="77777777" w:rsidR="00FC6D8C" w:rsidRPr="00F46081" w:rsidRDefault="00000000" w:rsidP="00F46081">
      <w:pPr>
        <w:rPr>
          <w:b/>
          <w:bCs/>
        </w:rPr>
      </w:pPr>
      <w:r w:rsidRPr="00F46081">
        <w:rPr>
          <w:b/>
          <w:bCs/>
        </w:rPr>
        <w:t>Infrastructure and orchestration:</w:t>
      </w:r>
    </w:p>
    <w:p w14:paraId="3C21EEF4" w14:textId="77777777" w:rsidR="00FC6D8C" w:rsidRDefault="00000000" w:rsidP="00F46081">
      <w:r w:rsidRPr="00F46081">
        <w:rPr>
          <w:b/>
          <w:bCs/>
        </w:rPr>
        <w:t>- modal:</w:t>
      </w:r>
      <w:r>
        <w:t xml:space="preserve"> defines the serverless app, image, and mounted Volume; wraps FastAPI </w:t>
      </w:r>
      <w:proofErr w:type="gramStart"/>
      <w:r>
        <w:t>with @modal.asgi</w:t>
      </w:r>
      <w:proofErr w:type="gramEnd"/>
      <w:r>
        <w:t>_app.</w:t>
      </w:r>
    </w:p>
    <w:p w14:paraId="7CD8E186" w14:textId="77777777" w:rsidR="00FC6D8C" w:rsidRDefault="00000000" w:rsidP="00F46081">
      <w:r w:rsidRPr="00F46081">
        <w:rPr>
          <w:b/>
          <w:bCs/>
        </w:rPr>
        <w:lastRenderedPageBreak/>
        <w:t>- FastAPI:</w:t>
      </w:r>
      <w:r>
        <w:t xml:space="preserve"> web framework used to define HTTP endpoints for start, schema, dashboard, models, and predict.</w:t>
      </w:r>
    </w:p>
    <w:p w14:paraId="2750DE8C" w14:textId="77777777" w:rsidR="00FC6D8C" w:rsidRDefault="00000000" w:rsidP="00F46081">
      <w:r w:rsidRPr="00F46081">
        <w:rPr>
          <w:b/>
          <w:bCs/>
        </w:rPr>
        <w:t>- Uvicorn</w:t>
      </w:r>
      <w:r>
        <w:t>: ASGI server (used by Modal internally for running FastAPI).</w:t>
      </w:r>
    </w:p>
    <w:p w14:paraId="647666EA" w14:textId="77777777" w:rsidR="00FC6D8C" w:rsidRDefault="00000000" w:rsidP="00F46081">
      <w:r w:rsidRPr="00F46081">
        <w:rPr>
          <w:b/>
          <w:bCs/>
        </w:rPr>
        <w:t>- joblib</w:t>
      </w:r>
      <w:r>
        <w:t>: model serialization and saving of trained models.</w:t>
      </w:r>
    </w:p>
    <w:p w14:paraId="2D5718D8" w14:textId="77777777" w:rsidR="00FC6D8C" w:rsidRDefault="00000000" w:rsidP="00F46081">
      <w:r w:rsidRPr="00F46081">
        <w:rPr>
          <w:b/>
          <w:bCs/>
        </w:rPr>
        <w:t>- logging:</w:t>
      </w:r>
      <w:r>
        <w:t xml:space="preserve"> structured logging across all modules for debugging and tracing.</w:t>
      </w:r>
    </w:p>
    <w:p w14:paraId="0160D749" w14:textId="77777777" w:rsidR="00FC6D8C" w:rsidRDefault="00000000" w:rsidP="00F46081">
      <w:r w:rsidRPr="00F46081">
        <w:rPr>
          <w:b/>
          <w:bCs/>
        </w:rPr>
        <w:t>- groq:</w:t>
      </w:r>
      <w:r>
        <w:t xml:space="preserve"> client for calling LLM endpoints to plan feature engineering, model selection, visualization, and reporting.</w:t>
      </w:r>
    </w:p>
    <w:p w14:paraId="7B2FC390" w14:textId="77777777" w:rsidR="00FC6D8C" w:rsidRPr="00F46081" w:rsidRDefault="00000000" w:rsidP="00F46081">
      <w:pPr>
        <w:rPr>
          <w:rFonts w:hint="cs"/>
          <w:b/>
          <w:bCs/>
          <w:sz w:val="28"/>
          <w:szCs w:val="28"/>
          <w:rtl/>
          <w:lang w:bidi="ar-EG"/>
        </w:rPr>
      </w:pPr>
      <w:r w:rsidRPr="00F46081">
        <w:rPr>
          <w:b/>
          <w:bCs/>
          <w:sz w:val="28"/>
          <w:szCs w:val="28"/>
        </w:rPr>
        <w:t>2.4 Visualization &amp; Reporting</w:t>
      </w:r>
    </w:p>
    <w:p w14:paraId="726E666B" w14:textId="77777777" w:rsidR="00FC6D8C" w:rsidRDefault="00000000" w:rsidP="00F46081">
      <w:r>
        <w:t>- Custom JSON-based chart definitions and ready-to-plot data through visualizations_utils.py.</w:t>
      </w:r>
    </w:p>
    <w:p w14:paraId="105C0D09" w14:textId="77777777" w:rsidR="00FC6D8C" w:rsidRDefault="00000000" w:rsidP="00F46081">
      <w:r>
        <w:t>- Correlation matrices and top-correlation summaries.</w:t>
      </w:r>
    </w:p>
    <w:p w14:paraId="366CD6FB" w14:textId="77777777" w:rsidR="00FC6D8C" w:rsidRDefault="00000000" w:rsidP="00F46081">
      <w:r>
        <w:t>- Markdown reports generated by the LLM and saved in the per-user reports folder.</w:t>
      </w:r>
    </w:p>
    <w:p w14:paraId="08802451" w14:textId="77777777" w:rsidR="00FC6D8C" w:rsidRDefault="00000000" w:rsidP="00F46081">
      <w:r>
        <w:t xml:space="preserve">The </w:t>
      </w:r>
      <w:proofErr w:type="gramStart"/>
      <w:r>
        <w:t>frontend</w:t>
      </w:r>
      <w:proofErr w:type="gramEnd"/>
      <w:r>
        <w:t xml:space="preserve"> is expected to render charts using the JSON structure output by the backend.</w:t>
      </w:r>
    </w:p>
    <w:p w14:paraId="36FDF5B1" w14:textId="77777777" w:rsidR="00FC6D8C" w:rsidRPr="002F3194" w:rsidRDefault="00000000" w:rsidP="00F46081">
      <w:pPr>
        <w:rPr>
          <w:b/>
          <w:bCs/>
          <w:sz w:val="36"/>
          <w:szCs w:val="36"/>
        </w:rPr>
      </w:pPr>
      <w:r w:rsidRPr="002F3194">
        <w:rPr>
          <w:b/>
          <w:bCs/>
          <w:sz w:val="36"/>
          <w:szCs w:val="36"/>
        </w:rPr>
        <w:t>3. Codebase Structure</w:t>
      </w:r>
    </w:p>
    <w:p w14:paraId="47C75EF7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3.1 modal_app.py</w:t>
      </w:r>
    </w:p>
    <w:p w14:paraId="46931780" w14:textId="77777777" w:rsidR="00FC6D8C" w:rsidRDefault="00000000" w:rsidP="00F46081">
      <w:r>
        <w:t>modal_app.py is the main entrypoint and orchestration layer.</w:t>
      </w:r>
    </w:p>
    <w:p w14:paraId="13F96750" w14:textId="77777777" w:rsidR="00FC6D8C" w:rsidRDefault="00000000" w:rsidP="00F46081">
      <w:r>
        <w:t>- Defines the Modal Image (dependencies), Volume (/root/data), and Modal app instance.</w:t>
      </w:r>
    </w:p>
    <w:p w14:paraId="61FD2B6C" w14:textId="77777777" w:rsidR="00FC6D8C" w:rsidRDefault="00000000" w:rsidP="00F46081">
      <w:r>
        <w:t>- Implements user- and version-aware orchestration functions:</w:t>
      </w:r>
    </w:p>
    <w:p w14:paraId="4877B363" w14:textId="0F4A4F9E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 xml:space="preserve">  </w:t>
      </w:r>
      <w:r w:rsidR="002F3194">
        <w:rPr>
          <w:rFonts w:hint="cs"/>
          <w:b/>
          <w:bCs/>
          <w:rtl/>
        </w:rPr>
        <w:t>-</w:t>
      </w:r>
      <w:r w:rsidRPr="002F3194">
        <w:rPr>
          <w:b/>
          <w:bCs/>
        </w:rPr>
        <w:t xml:space="preserve"> </w:t>
      </w:r>
      <w:proofErr w:type="spellStart"/>
      <w:r w:rsidRPr="002F3194">
        <w:rPr>
          <w:b/>
          <w:bCs/>
        </w:rPr>
        <w:t>ingestion_agent</w:t>
      </w:r>
      <w:proofErr w:type="spellEnd"/>
    </w:p>
    <w:p w14:paraId="3329BF0C" w14:textId="43A20B30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 xml:space="preserve">  </w:t>
      </w:r>
      <w:r w:rsidR="002F3194">
        <w:rPr>
          <w:rFonts w:hint="cs"/>
          <w:b/>
          <w:bCs/>
          <w:rtl/>
        </w:rPr>
        <w:t xml:space="preserve"> -</w:t>
      </w:r>
      <w:proofErr w:type="spellStart"/>
      <w:r w:rsidRPr="002F3194">
        <w:rPr>
          <w:b/>
          <w:bCs/>
        </w:rPr>
        <w:t>preprocessing_agent</w:t>
      </w:r>
      <w:proofErr w:type="spellEnd"/>
    </w:p>
    <w:p w14:paraId="63930048" w14:textId="5B3EC48E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 xml:space="preserve">  </w:t>
      </w:r>
      <w:r w:rsidR="002F3194">
        <w:rPr>
          <w:rFonts w:hint="cs"/>
          <w:b/>
          <w:bCs/>
          <w:rtl/>
        </w:rPr>
        <w:t>-</w:t>
      </w:r>
      <w:r w:rsidRPr="002F3194">
        <w:rPr>
          <w:b/>
          <w:bCs/>
        </w:rPr>
        <w:t xml:space="preserve"> </w:t>
      </w:r>
      <w:proofErr w:type="spellStart"/>
      <w:r w:rsidRPr="002F3194">
        <w:rPr>
          <w:b/>
          <w:bCs/>
        </w:rPr>
        <w:t>visualization_agent</w:t>
      </w:r>
      <w:proofErr w:type="spellEnd"/>
    </w:p>
    <w:p w14:paraId="197EAA97" w14:textId="24EC33A1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 xml:space="preserve">  </w:t>
      </w:r>
      <w:r w:rsidR="002F3194">
        <w:rPr>
          <w:rFonts w:hint="cs"/>
          <w:b/>
          <w:bCs/>
          <w:rtl/>
        </w:rPr>
        <w:t>-</w:t>
      </w:r>
      <w:r w:rsidRPr="002F3194">
        <w:rPr>
          <w:b/>
          <w:bCs/>
        </w:rPr>
        <w:t xml:space="preserve"> </w:t>
      </w:r>
      <w:proofErr w:type="spellStart"/>
      <w:r w:rsidRPr="002F3194">
        <w:rPr>
          <w:b/>
          <w:bCs/>
        </w:rPr>
        <w:t>feature_engineering_agen</w:t>
      </w:r>
      <w:proofErr w:type="spellEnd"/>
      <w:r w:rsidR="002F3194">
        <w:rPr>
          <w:rFonts w:hint="cs"/>
          <w:b/>
          <w:bCs/>
          <w:rtl/>
        </w:rPr>
        <w:t>ف</w:t>
      </w:r>
    </w:p>
    <w:p w14:paraId="2B6333EE" w14:textId="5CB43374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 xml:space="preserve">  </w:t>
      </w:r>
      <w:r w:rsidR="002F3194">
        <w:rPr>
          <w:rFonts w:hint="cs"/>
          <w:b/>
          <w:bCs/>
          <w:rtl/>
        </w:rPr>
        <w:t>-</w:t>
      </w:r>
      <w:r w:rsidRPr="002F3194">
        <w:rPr>
          <w:b/>
          <w:bCs/>
        </w:rPr>
        <w:t xml:space="preserve"> </w:t>
      </w:r>
      <w:proofErr w:type="spellStart"/>
      <w:r w:rsidRPr="002F3194">
        <w:rPr>
          <w:b/>
          <w:bCs/>
        </w:rPr>
        <w:t>model_training_agent</w:t>
      </w:r>
      <w:proofErr w:type="spellEnd"/>
    </w:p>
    <w:p w14:paraId="17CBF978" w14:textId="55DB9D46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 xml:space="preserve">  </w:t>
      </w:r>
      <w:r w:rsidR="002F3194">
        <w:rPr>
          <w:rFonts w:hint="cs"/>
          <w:b/>
          <w:bCs/>
          <w:rtl/>
        </w:rPr>
        <w:t>-</w:t>
      </w:r>
      <w:r w:rsidRPr="002F3194">
        <w:rPr>
          <w:b/>
          <w:bCs/>
        </w:rPr>
        <w:t xml:space="preserve"> </w:t>
      </w:r>
      <w:proofErr w:type="spellStart"/>
      <w:r w:rsidRPr="002F3194">
        <w:rPr>
          <w:b/>
          <w:bCs/>
        </w:rPr>
        <w:t>auto_ai_agent</w:t>
      </w:r>
      <w:proofErr w:type="spellEnd"/>
    </w:p>
    <w:p w14:paraId="072E396E" w14:textId="1799B6D6" w:rsidR="00FC6D8C" w:rsidRDefault="00000000" w:rsidP="00F46081">
      <w:r w:rsidRPr="002F3194">
        <w:rPr>
          <w:b/>
          <w:bCs/>
        </w:rPr>
        <w:t xml:space="preserve">  </w:t>
      </w:r>
      <w:r w:rsidR="002F3194" w:rsidRPr="002F3194">
        <w:rPr>
          <w:rFonts w:hint="cs"/>
          <w:b/>
          <w:bCs/>
          <w:rtl/>
        </w:rPr>
        <w:t>-</w:t>
      </w:r>
      <w:r w:rsidRPr="002F3194">
        <w:rPr>
          <w:b/>
          <w:bCs/>
        </w:rPr>
        <w:t xml:space="preserve"> prediction</w:t>
      </w:r>
      <w:r>
        <w:t xml:space="preserve"> functions and utility loaders (load_deployed_model, etc.).</w:t>
      </w:r>
    </w:p>
    <w:p w14:paraId="135DD35B" w14:textId="77777777" w:rsidR="00FC6D8C" w:rsidRDefault="00000000" w:rsidP="00F46081">
      <w:r>
        <w:t xml:space="preserve">- Wraps a FastAPI app as fastapi_app </w:t>
      </w:r>
      <w:proofErr w:type="gramStart"/>
      <w:r w:rsidRPr="002F3194">
        <w:rPr>
          <w:b/>
          <w:bCs/>
        </w:rPr>
        <w:t>via @modal.asgi</w:t>
      </w:r>
      <w:proofErr w:type="gramEnd"/>
      <w:r w:rsidRPr="002F3194">
        <w:rPr>
          <w:b/>
          <w:bCs/>
        </w:rPr>
        <w:t>_app.</w:t>
      </w:r>
    </w:p>
    <w:p w14:paraId="11820BD9" w14:textId="77777777" w:rsidR="00FC6D8C" w:rsidRDefault="00000000" w:rsidP="00F46081">
      <w:r>
        <w:t>- Defines the HTTP endpoints backing the public API.</w:t>
      </w:r>
    </w:p>
    <w:p w14:paraId="450D49BD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lastRenderedPageBreak/>
        <w:t>3.2 Data_Ingestion.py</w:t>
      </w:r>
    </w:p>
    <w:p w14:paraId="29D2C38F" w14:textId="77777777" w:rsidR="00FC6D8C" w:rsidRDefault="00000000" w:rsidP="00F46081">
      <w:r>
        <w:t>Data_Ingestion.py exposes a load_</w:t>
      </w:r>
      <w:proofErr w:type="gramStart"/>
      <w:r>
        <w:t>file(</w:t>
      </w:r>
      <w:proofErr w:type="gramEnd"/>
      <w:r>
        <w:t>user_id, filename, url) function:</w:t>
      </w:r>
    </w:p>
    <w:p w14:paraId="15A50E02" w14:textId="77777777" w:rsidR="00FC6D8C" w:rsidRDefault="00000000" w:rsidP="00F46081">
      <w:r>
        <w:t>- Determines file type by extension (.csv, .xlsx/.xls</w:t>
      </w:r>
      <w:proofErr w:type="gramStart"/>
      <w:r>
        <w:t>, .json</w:t>
      </w:r>
      <w:proofErr w:type="gramEnd"/>
      <w:r>
        <w:t>).</w:t>
      </w:r>
    </w:p>
    <w:p w14:paraId="78171A05" w14:textId="77777777" w:rsidR="00FC6D8C" w:rsidRDefault="00000000" w:rsidP="00F46081">
      <w:r>
        <w:t xml:space="preserve">- Uses </w:t>
      </w:r>
      <w:proofErr w:type="gramStart"/>
      <w:r>
        <w:t>pandas.read</w:t>
      </w:r>
      <w:proofErr w:type="gramEnd"/>
      <w:r>
        <w:t>_csv / read_excel / read_json.</w:t>
      </w:r>
    </w:p>
    <w:p w14:paraId="294E33F8" w14:textId="77777777" w:rsidR="00FC6D8C" w:rsidRDefault="00000000" w:rsidP="00F46081">
      <w:r>
        <w:t>- Drops unnamed index-like columns that start with 'Unnamed'.</w:t>
      </w:r>
    </w:p>
    <w:p w14:paraId="382C7834" w14:textId="77777777" w:rsidR="00FC6D8C" w:rsidRDefault="00000000" w:rsidP="00F46081">
      <w:r>
        <w:t>- Logs dataset shape and throws errors for unsupported types or empty files.</w:t>
      </w:r>
    </w:p>
    <w:p w14:paraId="1D0C24D4" w14:textId="77777777" w:rsidR="00FC6D8C" w:rsidRDefault="00000000" w:rsidP="00F46081">
      <w:r>
        <w:t xml:space="preserve">- Returns a </w:t>
      </w:r>
      <w:proofErr w:type="gramStart"/>
      <w:r>
        <w:t>pandas DataFrame</w:t>
      </w:r>
      <w:proofErr w:type="gramEnd"/>
      <w:r>
        <w:t xml:space="preserve"> to the caller.</w:t>
      </w:r>
    </w:p>
    <w:p w14:paraId="75EDACDB" w14:textId="77777777" w:rsidR="00FC6D8C" w:rsidRDefault="00000000" w:rsidP="00F46081">
      <w:r>
        <w:t>The ingestion agent in modal_app.py then saves this DataFrame into the user's folder.</w:t>
      </w:r>
    </w:p>
    <w:p w14:paraId="3A0D5794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3.3 utils_paths.py</w:t>
      </w:r>
    </w:p>
    <w:p w14:paraId="2CE592B9" w14:textId="77777777" w:rsidR="00FC6D8C" w:rsidRDefault="00000000" w:rsidP="00F46081">
      <w:r>
        <w:t>utils_paths.py centralizes all filesystem path management. Functions include:</w:t>
      </w:r>
    </w:p>
    <w:p w14:paraId="7E3A8165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>- BASE_DIR = '/root/data'.</w:t>
      </w:r>
    </w:p>
    <w:p w14:paraId="2582F6C1" w14:textId="77777777" w:rsidR="00FC6D8C" w:rsidRDefault="00000000" w:rsidP="00F46081">
      <w:r w:rsidRPr="002F3194">
        <w:rPr>
          <w:b/>
          <w:bCs/>
        </w:rPr>
        <w:t xml:space="preserve">- get_user_folder(user_id): </w:t>
      </w:r>
      <w:r>
        <w:t>root per-user folder.</w:t>
      </w:r>
    </w:p>
    <w:p w14:paraId="2C4115B8" w14:textId="77777777" w:rsidR="00FC6D8C" w:rsidRDefault="00000000" w:rsidP="00F46081">
      <w:r w:rsidRPr="002F3194">
        <w:rPr>
          <w:b/>
          <w:bCs/>
        </w:rPr>
        <w:t>- get_user_uploads(user_id):</w:t>
      </w:r>
      <w:r>
        <w:t xml:space="preserve"> where raw uploaded files or references are kept.</w:t>
      </w:r>
    </w:p>
    <w:p w14:paraId="57EAF1E2" w14:textId="77777777" w:rsidR="00FC6D8C" w:rsidRDefault="00000000" w:rsidP="00F46081">
      <w:r w:rsidRPr="002F3194">
        <w:rPr>
          <w:b/>
          <w:bCs/>
        </w:rPr>
        <w:t>- get_user_preprocessed(user_id):</w:t>
      </w:r>
      <w:r>
        <w:t xml:space="preserve"> cleaned parquet files.</w:t>
      </w:r>
    </w:p>
    <w:p w14:paraId="6B4E5439" w14:textId="77777777" w:rsidR="00FC6D8C" w:rsidRDefault="00000000" w:rsidP="00F46081">
      <w:r w:rsidRPr="002F3194">
        <w:rPr>
          <w:b/>
          <w:bCs/>
        </w:rPr>
        <w:t>- get_user_engineered(user_id):</w:t>
      </w:r>
      <w:r>
        <w:t xml:space="preserve"> engineered feature data.</w:t>
      </w:r>
    </w:p>
    <w:p w14:paraId="370208D7" w14:textId="77777777" w:rsidR="00FC6D8C" w:rsidRDefault="00000000" w:rsidP="00F46081">
      <w:r w:rsidRPr="002F3194">
        <w:rPr>
          <w:b/>
          <w:bCs/>
        </w:rPr>
        <w:t>- get_user_models(user_id):</w:t>
      </w:r>
      <w:r>
        <w:t xml:space="preserve"> model files (.pkl) and metrics.</w:t>
      </w:r>
    </w:p>
    <w:p w14:paraId="6419FCF1" w14:textId="77777777" w:rsidR="00FC6D8C" w:rsidRDefault="00000000" w:rsidP="00F46081">
      <w:r w:rsidRPr="002F3194">
        <w:rPr>
          <w:b/>
          <w:bCs/>
        </w:rPr>
        <w:t>- get_user_visualizations(user_id):</w:t>
      </w:r>
      <w:r>
        <w:t xml:space="preserve"> dashboard JSON and viz plans.</w:t>
      </w:r>
    </w:p>
    <w:p w14:paraId="54098569" w14:textId="77777777" w:rsidR="00FC6D8C" w:rsidRDefault="00000000" w:rsidP="00F46081">
      <w:r w:rsidRPr="002F3194">
        <w:rPr>
          <w:b/>
          <w:bCs/>
        </w:rPr>
        <w:t>- get_user_dashboard_json(user_id):</w:t>
      </w:r>
      <w:r>
        <w:t xml:space="preserve"> full path to dashboard_</w:t>
      </w:r>
      <w:proofErr w:type="gramStart"/>
      <w:r>
        <w:t>data.json</w:t>
      </w:r>
      <w:proofErr w:type="gramEnd"/>
      <w:r>
        <w:t>.</w:t>
      </w:r>
    </w:p>
    <w:p w14:paraId="0C500183" w14:textId="77777777" w:rsidR="00FC6D8C" w:rsidRDefault="00000000" w:rsidP="00F46081">
      <w:r w:rsidRPr="002F3194">
        <w:rPr>
          <w:b/>
          <w:bCs/>
        </w:rPr>
        <w:t>- get_user_reports(user_id):</w:t>
      </w:r>
      <w:r>
        <w:t xml:space="preserve"> report markdown files.</w:t>
      </w:r>
    </w:p>
    <w:p w14:paraId="7456B56F" w14:textId="77777777" w:rsidR="00FC6D8C" w:rsidRDefault="00000000" w:rsidP="00F46081">
      <w:r>
        <w:t>This ensures consistent, isolated storage for each user.</w:t>
      </w:r>
    </w:p>
    <w:p w14:paraId="3D7B6207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3.4 Preprocessing.py</w:t>
      </w:r>
    </w:p>
    <w:p w14:paraId="416C8660" w14:textId="77777777" w:rsidR="00FC6D8C" w:rsidRDefault="00000000" w:rsidP="00F46081">
      <w:r>
        <w:t>Preprocessing.py implements the data cleaning pipeline used by preprocessing_agent:</w:t>
      </w:r>
    </w:p>
    <w:p w14:paraId="7B6BF6ED" w14:textId="77777777" w:rsidR="00FC6D8C" w:rsidRDefault="00000000" w:rsidP="00F46081">
      <w:r w:rsidRPr="002F3194">
        <w:rPr>
          <w:b/>
          <w:bCs/>
        </w:rPr>
        <w:t>- set_id_columns_as_index(df):</w:t>
      </w:r>
      <w:r>
        <w:t xml:space="preserve"> sets ID-like columns as the index when appropriate.</w:t>
      </w:r>
    </w:p>
    <w:p w14:paraId="77ECCB12" w14:textId="77777777" w:rsidR="00FC6D8C" w:rsidRDefault="00000000" w:rsidP="00F46081">
      <w:r w:rsidRPr="002F3194">
        <w:rPr>
          <w:b/>
          <w:bCs/>
        </w:rPr>
        <w:t>- remove_duplicates(df):</w:t>
      </w:r>
      <w:r>
        <w:t xml:space="preserve"> drops duplicate rows.</w:t>
      </w:r>
    </w:p>
    <w:p w14:paraId="52375DCF" w14:textId="77777777" w:rsidR="00FC6D8C" w:rsidRDefault="00000000" w:rsidP="00F46081">
      <w:r w:rsidRPr="002F3194">
        <w:rPr>
          <w:b/>
          <w:bCs/>
        </w:rPr>
        <w:t>- handle_date_</w:t>
      </w:r>
      <w:proofErr w:type="gramStart"/>
      <w:r w:rsidRPr="002F3194">
        <w:rPr>
          <w:b/>
          <w:bCs/>
        </w:rPr>
        <w:t>columns(</w:t>
      </w:r>
      <w:proofErr w:type="gramEnd"/>
      <w:r w:rsidRPr="002F3194">
        <w:rPr>
          <w:b/>
          <w:bCs/>
        </w:rPr>
        <w:t>df, target_column</w:t>
      </w:r>
      <w:r>
        <w:t>): converts date/time-like columns to pandas datetime, filters invalid ranges.</w:t>
      </w:r>
    </w:p>
    <w:p w14:paraId="3116BA2C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lastRenderedPageBreak/>
        <w:t>- handle_missing_</w:t>
      </w:r>
      <w:proofErr w:type="gramStart"/>
      <w:r w:rsidRPr="002F3194">
        <w:rPr>
          <w:b/>
          <w:bCs/>
        </w:rPr>
        <w:t>data(</w:t>
      </w:r>
      <w:proofErr w:type="gramEnd"/>
      <w:r w:rsidRPr="002F3194">
        <w:rPr>
          <w:b/>
          <w:bCs/>
        </w:rPr>
        <w:t>df, col_threshold, row_threshold, target_column):</w:t>
      </w:r>
    </w:p>
    <w:p w14:paraId="4FF0FA02" w14:textId="77777777" w:rsidR="00FC6D8C" w:rsidRDefault="00000000" w:rsidP="00F46081">
      <w:r>
        <w:t xml:space="preserve">  * Drops columns with too many missing values.</w:t>
      </w:r>
    </w:p>
    <w:p w14:paraId="6AB3F843" w14:textId="77777777" w:rsidR="00FC6D8C" w:rsidRDefault="00000000" w:rsidP="00F46081">
      <w:r>
        <w:t xml:space="preserve">  * Drops rows with too many missing values.</w:t>
      </w:r>
    </w:p>
    <w:p w14:paraId="154824DE" w14:textId="77777777" w:rsidR="00FC6D8C" w:rsidRDefault="00000000" w:rsidP="00F46081">
      <w:r w:rsidRPr="002F3194">
        <w:rPr>
          <w:b/>
          <w:bCs/>
        </w:rPr>
        <w:t>- detect_numeric_and_</w:t>
      </w:r>
      <w:proofErr w:type="gramStart"/>
      <w:r w:rsidRPr="002F3194">
        <w:rPr>
          <w:b/>
          <w:bCs/>
        </w:rPr>
        <w:t>categorical(</w:t>
      </w:r>
      <w:proofErr w:type="gramEnd"/>
      <w:r w:rsidRPr="002F3194">
        <w:rPr>
          <w:b/>
          <w:bCs/>
        </w:rPr>
        <w:t>df, target_column):</w:t>
      </w:r>
      <w:r>
        <w:t xml:space="preserve"> returns (numeric_continuous, numeric_categorical, categorical) and detects date columns.</w:t>
      </w:r>
    </w:p>
    <w:p w14:paraId="0BBB1C2A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>- handle_outliers_</w:t>
      </w:r>
      <w:proofErr w:type="gramStart"/>
      <w:r w:rsidRPr="002F3194">
        <w:rPr>
          <w:b/>
          <w:bCs/>
        </w:rPr>
        <w:t>iqr(</w:t>
      </w:r>
      <w:proofErr w:type="gramEnd"/>
      <w:r w:rsidRPr="002F3194">
        <w:rPr>
          <w:b/>
          <w:bCs/>
        </w:rPr>
        <w:t>df, categorical_columns, target_column, multiplier):</w:t>
      </w:r>
    </w:p>
    <w:p w14:paraId="24341DA0" w14:textId="77777777" w:rsidR="00FC6D8C" w:rsidRDefault="00000000" w:rsidP="00F46081">
      <w:r>
        <w:t xml:space="preserve">  * If target is categorical, </w:t>
      </w:r>
      <w:proofErr w:type="gramStart"/>
      <w:r>
        <w:t>uses</w:t>
      </w:r>
      <w:proofErr w:type="gramEnd"/>
      <w:r>
        <w:t xml:space="preserve"> per-class IQR.</w:t>
      </w:r>
    </w:p>
    <w:p w14:paraId="7E613699" w14:textId="77777777" w:rsidR="00FC6D8C" w:rsidRDefault="00000000" w:rsidP="00F46081">
      <w:r>
        <w:t xml:space="preserve">  * Otherwise, </w:t>
      </w:r>
      <w:proofErr w:type="gramStart"/>
      <w:r>
        <w:t>uses</w:t>
      </w:r>
      <w:proofErr w:type="gramEnd"/>
      <w:r>
        <w:t xml:space="preserve"> global IQR to remove outliers.</w:t>
      </w:r>
    </w:p>
    <w:p w14:paraId="7278839D" w14:textId="77777777" w:rsidR="00FC6D8C" w:rsidRDefault="00000000" w:rsidP="00F46081">
      <w:r w:rsidRPr="002F3194">
        <w:rPr>
          <w:b/>
          <w:bCs/>
        </w:rPr>
        <w:t>- clean_</w:t>
      </w:r>
      <w:proofErr w:type="gramStart"/>
      <w:r w:rsidRPr="002F3194">
        <w:rPr>
          <w:b/>
          <w:bCs/>
        </w:rPr>
        <w:t>data(</w:t>
      </w:r>
      <w:proofErr w:type="gramEnd"/>
      <w:r w:rsidRPr="002F3194">
        <w:rPr>
          <w:b/>
          <w:bCs/>
        </w:rPr>
        <w:t>df, target_column, config):</w:t>
      </w:r>
      <w:r>
        <w:t xml:space="preserve"> orchestrates all steps according to a config object and returns cleaned df + inferred feature types.</w:t>
      </w:r>
    </w:p>
    <w:p w14:paraId="145E1DF1" w14:textId="77777777" w:rsidR="00FC6D8C" w:rsidRDefault="00000000" w:rsidP="00F46081">
      <w:r w:rsidRPr="002F3194">
        <w:rPr>
          <w:b/>
          <w:bCs/>
        </w:rPr>
        <w:t>- save_</w:t>
      </w:r>
      <w:proofErr w:type="gramStart"/>
      <w:r w:rsidRPr="002F3194">
        <w:rPr>
          <w:b/>
          <w:bCs/>
        </w:rPr>
        <w:t>preprocessed(</w:t>
      </w:r>
      <w:proofErr w:type="gramEnd"/>
      <w:r w:rsidRPr="002F3194">
        <w:rPr>
          <w:b/>
          <w:bCs/>
        </w:rPr>
        <w:t>df, user_id):</w:t>
      </w:r>
      <w:r>
        <w:t xml:space="preserve"> saves </w:t>
      </w:r>
      <w:proofErr w:type="gramStart"/>
      <w:r>
        <w:t>cleaned.parquet</w:t>
      </w:r>
      <w:proofErr w:type="gramEnd"/>
      <w:r>
        <w:t xml:space="preserve"> into the user's preprocessed directory.</w:t>
      </w:r>
    </w:p>
    <w:p w14:paraId="79AF5C6C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3.5 Feature_Engineering.py</w:t>
      </w:r>
    </w:p>
    <w:p w14:paraId="57798C13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>Feature_Engineering.py implements the feature engineering stage:</w:t>
      </w:r>
    </w:p>
    <w:p w14:paraId="6CFFA405" w14:textId="77777777" w:rsidR="00FC6D8C" w:rsidRDefault="00000000" w:rsidP="00F46081">
      <w:r w:rsidRPr="002F3194">
        <w:rPr>
          <w:b/>
          <w:bCs/>
        </w:rPr>
        <w:t>- expand_datetime_</w:t>
      </w:r>
      <w:proofErr w:type="gramStart"/>
      <w:r w:rsidRPr="002F3194">
        <w:rPr>
          <w:b/>
          <w:bCs/>
        </w:rPr>
        <w:t>features(</w:t>
      </w:r>
      <w:proofErr w:type="gramEnd"/>
      <w:r w:rsidRPr="002F3194">
        <w:rPr>
          <w:b/>
          <w:bCs/>
        </w:rPr>
        <w:t>df, target_column):</w:t>
      </w:r>
      <w:r>
        <w:t xml:space="preserve"> expands datetime columns into year, month, day, dayofweek and drops the original date columns (except the target if it is datetime).</w:t>
      </w:r>
    </w:p>
    <w:p w14:paraId="26443BF8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>- Encoding functions:</w:t>
      </w:r>
    </w:p>
    <w:p w14:paraId="22BD5F27" w14:textId="03D987CA" w:rsidR="00FC6D8C" w:rsidRDefault="00000000" w:rsidP="002F3194">
      <w:pPr>
        <w:pStyle w:val="ListParagraph"/>
        <w:numPr>
          <w:ilvl w:val="0"/>
          <w:numId w:val="12"/>
        </w:numPr>
      </w:pPr>
      <w:r>
        <w:t>one_hot_</w:t>
      </w:r>
      <w:proofErr w:type="gramStart"/>
      <w:r>
        <w:t>encode(</w:t>
      </w:r>
      <w:proofErr w:type="spellStart"/>
      <w:proofErr w:type="gramEnd"/>
      <w:r>
        <w:t>df</w:t>
      </w:r>
      <w:proofErr w:type="spellEnd"/>
      <w:r>
        <w:t>, categorical_columns)</w:t>
      </w:r>
    </w:p>
    <w:p w14:paraId="55F82EA3" w14:textId="660DDAE8" w:rsidR="00FC6D8C" w:rsidRDefault="00000000" w:rsidP="002F3194">
      <w:pPr>
        <w:pStyle w:val="ListParagraph"/>
        <w:numPr>
          <w:ilvl w:val="0"/>
          <w:numId w:val="12"/>
        </w:numPr>
      </w:pPr>
      <w:proofErr w:type="spellStart"/>
      <w:r>
        <w:t>label_encode</w:t>
      </w:r>
      <w:proofErr w:type="spellEnd"/>
      <w:r>
        <w:t>(</w:t>
      </w:r>
      <w:proofErr w:type="spellStart"/>
      <w:r>
        <w:t>df</w:t>
      </w:r>
      <w:proofErr w:type="spellEnd"/>
      <w:r>
        <w:t>, categorical_columns)</w:t>
      </w:r>
    </w:p>
    <w:p w14:paraId="2D220A64" w14:textId="35E39449" w:rsidR="00FC6D8C" w:rsidRDefault="00000000" w:rsidP="002F3194">
      <w:pPr>
        <w:pStyle w:val="ListParagraph"/>
        <w:numPr>
          <w:ilvl w:val="0"/>
          <w:numId w:val="12"/>
        </w:numPr>
      </w:pPr>
      <w:r>
        <w:t>ordinal_</w:t>
      </w:r>
      <w:proofErr w:type="gramStart"/>
      <w:r>
        <w:t>encode(</w:t>
      </w:r>
      <w:proofErr w:type="spellStart"/>
      <w:proofErr w:type="gramEnd"/>
      <w:r>
        <w:t>df</w:t>
      </w:r>
      <w:proofErr w:type="spellEnd"/>
      <w:r>
        <w:t>, categorical_columns)</w:t>
      </w:r>
    </w:p>
    <w:p w14:paraId="0DF57CBE" w14:textId="00501573" w:rsidR="00FC6D8C" w:rsidRDefault="00000000" w:rsidP="002F3194">
      <w:pPr>
        <w:pStyle w:val="ListParagraph"/>
        <w:numPr>
          <w:ilvl w:val="0"/>
          <w:numId w:val="12"/>
        </w:numPr>
      </w:pPr>
      <w:proofErr w:type="spellStart"/>
      <w:r>
        <w:t>frequency_</w:t>
      </w:r>
      <w:proofErr w:type="gramStart"/>
      <w:r>
        <w:t>encode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categorical_columns)</w:t>
      </w:r>
    </w:p>
    <w:p w14:paraId="1DBF3368" w14:textId="61731349" w:rsidR="00FC6D8C" w:rsidRDefault="00000000" w:rsidP="002F3194">
      <w:pPr>
        <w:pStyle w:val="ListParagraph"/>
        <w:numPr>
          <w:ilvl w:val="0"/>
          <w:numId w:val="12"/>
        </w:numPr>
      </w:pPr>
      <w:proofErr w:type="spellStart"/>
      <w:r>
        <w:t>target_</w:t>
      </w:r>
      <w:proofErr w:type="gramStart"/>
      <w:r>
        <w:t>encode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categorical_columns, target)</w:t>
      </w:r>
    </w:p>
    <w:p w14:paraId="4B23E0F7" w14:textId="77777777" w:rsidR="00FC6D8C" w:rsidRDefault="00000000" w:rsidP="00F46081">
      <w:r w:rsidRPr="002F3194">
        <w:rPr>
          <w:b/>
          <w:bCs/>
        </w:rPr>
        <w:t>- polynomial_</w:t>
      </w:r>
      <w:proofErr w:type="gramStart"/>
      <w:r w:rsidRPr="002F3194">
        <w:rPr>
          <w:b/>
          <w:bCs/>
        </w:rPr>
        <w:t>features(</w:t>
      </w:r>
      <w:proofErr w:type="gramEnd"/>
      <w:r w:rsidRPr="002F3194">
        <w:rPr>
          <w:b/>
          <w:bCs/>
        </w:rPr>
        <w:t>df, numeric_columns, degree)</w:t>
      </w:r>
      <w:r>
        <w:t>: generates squared (and optionally cubic) terms.</w:t>
      </w:r>
    </w:p>
    <w:p w14:paraId="3A7A48CF" w14:textId="77777777" w:rsidR="00FC6D8C" w:rsidRDefault="00000000" w:rsidP="00F46081">
      <w:r w:rsidRPr="002F3194">
        <w:rPr>
          <w:b/>
          <w:bCs/>
        </w:rPr>
        <w:t>- numeric_</w:t>
      </w:r>
      <w:proofErr w:type="gramStart"/>
      <w:r w:rsidRPr="002F3194">
        <w:rPr>
          <w:b/>
          <w:bCs/>
        </w:rPr>
        <w:t>interactions(</w:t>
      </w:r>
      <w:proofErr w:type="gramEnd"/>
      <w:r w:rsidRPr="002F3194">
        <w:rPr>
          <w:b/>
          <w:bCs/>
        </w:rPr>
        <w:t>df, numeric_columns):</w:t>
      </w:r>
      <w:r>
        <w:t xml:space="preserve"> generates pairwise product features.</w:t>
      </w:r>
    </w:p>
    <w:p w14:paraId="00480851" w14:textId="77777777" w:rsidR="00FC6D8C" w:rsidRDefault="00000000" w:rsidP="00F46081">
      <w:r w:rsidRPr="002F3194">
        <w:rPr>
          <w:b/>
          <w:bCs/>
        </w:rPr>
        <w:t>- bin_</w:t>
      </w:r>
      <w:proofErr w:type="gramStart"/>
      <w:r w:rsidRPr="002F3194">
        <w:rPr>
          <w:b/>
          <w:bCs/>
        </w:rPr>
        <w:t>numeric(</w:t>
      </w:r>
      <w:proofErr w:type="gramEnd"/>
      <w:r w:rsidRPr="002F3194">
        <w:rPr>
          <w:b/>
          <w:bCs/>
        </w:rPr>
        <w:t>df, numeric_columns, bins, strategy):</w:t>
      </w:r>
      <w:r>
        <w:t xml:space="preserve"> discretizes numeric features using uniform or quantile bins.</w:t>
      </w:r>
    </w:p>
    <w:p w14:paraId="6673BA1B" w14:textId="77777777" w:rsidR="00FC6D8C" w:rsidRDefault="00000000" w:rsidP="00F46081">
      <w:r w:rsidRPr="002F3194">
        <w:rPr>
          <w:b/>
          <w:bCs/>
        </w:rPr>
        <w:t>- apply_</w:t>
      </w:r>
      <w:proofErr w:type="gramStart"/>
      <w:r w:rsidRPr="002F3194">
        <w:rPr>
          <w:b/>
          <w:bCs/>
        </w:rPr>
        <w:t>pca(</w:t>
      </w:r>
      <w:proofErr w:type="gramEnd"/>
      <w:r w:rsidRPr="002F3194">
        <w:rPr>
          <w:b/>
          <w:bCs/>
        </w:rPr>
        <w:t>df, n_components):</w:t>
      </w:r>
      <w:r>
        <w:t xml:space="preserve"> applies PCA to numeric features.</w:t>
      </w:r>
    </w:p>
    <w:p w14:paraId="00B77DDF" w14:textId="77777777" w:rsidR="00FC6D8C" w:rsidRDefault="00000000" w:rsidP="00F46081">
      <w:r w:rsidRPr="002F3194">
        <w:rPr>
          <w:b/>
          <w:bCs/>
        </w:rPr>
        <w:t>- handle_target_</w:t>
      </w:r>
      <w:proofErr w:type="gramStart"/>
      <w:r w:rsidRPr="002F3194">
        <w:rPr>
          <w:b/>
          <w:bCs/>
        </w:rPr>
        <w:t>imbalance(</w:t>
      </w:r>
      <w:proofErr w:type="gramEnd"/>
      <w:r w:rsidRPr="002F3194">
        <w:rPr>
          <w:b/>
          <w:bCs/>
        </w:rPr>
        <w:t>df, target_column, strategy, ...):</w:t>
      </w:r>
      <w:r>
        <w:t xml:space="preserve"> rebalances datasets using SMOTE, ADASYN, RandomOver/Under, SMOTEENN, SMOTETomek, etc.</w:t>
      </w:r>
    </w:p>
    <w:p w14:paraId="1A6490A2" w14:textId="77777777" w:rsidR="00FC6D8C" w:rsidRDefault="00000000" w:rsidP="00F46081">
      <w:r w:rsidRPr="002F3194">
        <w:rPr>
          <w:b/>
          <w:bCs/>
        </w:rPr>
        <w:lastRenderedPageBreak/>
        <w:t>- scale_numeric_</w:t>
      </w:r>
      <w:proofErr w:type="gramStart"/>
      <w:r w:rsidRPr="002F3194">
        <w:rPr>
          <w:b/>
          <w:bCs/>
        </w:rPr>
        <w:t>features(</w:t>
      </w:r>
      <w:proofErr w:type="gramEnd"/>
      <w:r w:rsidRPr="002F3194">
        <w:rPr>
          <w:b/>
          <w:bCs/>
        </w:rPr>
        <w:t>df, target_column):</w:t>
      </w:r>
      <w:r>
        <w:t xml:space="preserve"> scales numeric columns (excluding the target) using StandardScaler.</w:t>
      </w:r>
    </w:p>
    <w:p w14:paraId="1F0D484F" w14:textId="77777777" w:rsidR="00FC6D8C" w:rsidRDefault="00000000" w:rsidP="00F46081">
      <w:r w:rsidRPr="002F3194">
        <w:rPr>
          <w:b/>
          <w:bCs/>
        </w:rPr>
        <w:t>- run_feature_</w:t>
      </w:r>
      <w:proofErr w:type="gramStart"/>
      <w:r w:rsidRPr="002F3194">
        <w:rPr>
          <w:b/>
          <w:bCs/>
        </w:rPr>
        <w:t>engineering(</w:t>
      </w:r>
      <w:proofErr w:type="gramEnd"/>
      <w:r w:rsidRPr="002F3194">
        <w:rPr>
          <w:b/>
          <w:bCs/>
        </w:rPr>
        <w:t>df, target_column, fe_config):</w:t>
      </w:r>
      <w:r>
        <w:t xml:space="preserve"> orchestrates the above based on fe_config and returns a fully engineered DataFrame.</w:t>
      </w:r>
    </w:p>
    <w:p w14:paraId="5B9BB92E" w14:textId="77777777" w:rsidR="00FC6D8C" w:rsidRDefault="00000000" w:rsidP="00F46081">
      <w:r w:rsidRPr="002F3194">
        <w:rPr>
          <w:b/>
          <w:bCs/>
        </w:rPr>
        <w:t>- save_</w:t>
      </w:r>
      <w:proofErr w:type="gramStart"/>
      <w:r w:rsidRPr="002F3194">
        <w:rPr>
          <w:b/>
          <w:bCs/>
        </w:rPr>
        <w:t>engineered(</w:t>
      </w:r>
      <w:proofErr w:type="gramEnd"/>
      <w:r w:rsidRPr="002F3194">
        <w:rPr>
          <w:b/>
          <w:bCs/>
        </w:rPr>
        <w:t>df, user_id):</w:t>
      </w:r>
      <w:r>
        <w:t xml:space="preserve"> persists </w:t>
      </w:r>
      <w:proofErr w:type="gramStart"/>
      <w:r>
        <w:t>engineered.parquet</w:t>
      </w:r>
      <w:proofErr w:type="gramEnd"/>
      <w:r>
        <w:t xml:space="preserve"> in the user's engineered folder.</w:t>
      </w:r>
    </w:p>
    <w:p w14:paraId="001BFDEF" w14:textId="77777777" w:rsidR="00FC6D8C" w:rsidRDefault="00000000" w:rsidP="00F46081">
      <w:r>
        <w:t>All new column names are sanitized for compatibility with ML libraries.</w:t>
      </w:r>
    </w:p>
    <w:p w14:paraId="4CE957F2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3.6 Model_utils.py</w:t>
      </w:r>
    </w:p>
    <w:p w14:paraId="2EDFB981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>Model_utils.py contains the model registry and training helpers:</w:t>
      </w:r>
    </w:p>
    <w:p w14:paraId="57DC62E1" w14:textId="77777777" w:rsidR="00FC6D8C" w:rsidRDefault="00000000" w:rsidP="00F46081">
      <w:r w:rsidRPr="002F3194">
        <w:rPr>
          <w:b/>
          <w:bCs/>
        </w:rPr>
        <w:t>- MODEL_CONFIG_REGISTRY:</w:t>
      </w:r>
      <w:r>
        <w:t xml:space="preserve"> dictionary describing available models, their allowed parameters, and default parameters for both regression and classification.</w:t>
      </w:r>
    </w:p>
    <w:p w14:paraId="3CCA237C" w14:textId="77777777" w:rsidR="00FC6D8C" w:rsidRDefault="00000000" w:rsidP="00F46081">
      <w:r w:rsidRPr="002F3194">
        <w:rPr>
          <w:b/>
          <w:bCs/>
        </w:rPr>
        <w:t>- build_model_list_from_</w:t>
      </w:r>
      <w:proofErr w:type="gramStart"/>
      <w:r w:rsidRPr="002F3194">
        <w:rPr>
          <w:b/>
          <w:bCs/>
        </w:rPr>
        <w:t>config(</w:t>
      </w:r>
      <w:proofErr w:type="gramEnd"/>
      <w:r w:rsidRPr="002F3194">
        <w:rPr>
          <w:b/>
          <w:bCs/>
        </w:rPr>
        <w:t>model_config, task_type):</w:t>
      </w:r>
      <w:r>
        <w:t xml:space="preserve"> converts an LLM-specified config into a concrete list of models to train.</w:t>
      </w:r>
    </w:p>
    <w:p w14:paraId="31C02C68" w14:textId="2086A37C" w:rsidR="00FC6D8C" w:rsidRDefault="00000000" w:rsidP="00F46081">
      <w:r w:rsidRPr="002F3194">
        <w:rPr>
          <w:b/>
          <w:bCs/>
        </w:rPr>
        <w:t xml:space="preserve">- </w:t>
      </w:r>
      <w:proofErr w:type="spellStart"/>
      <w:r w:rsidRPr="002F3194">
        <w:rPr>
          <w:b/>
          <w:bCs/>
        </w:rPr>
        <w:t>agentic_train_test_split</w:t>
      </w:r>
      <w:proofErr w:type="spellEnd"/>
      <w:r w:rsidRPr="002F3194">
        <w:rPr>
          <w:b/>
          <w:bCs/>
        </w:rPr>
        <w:t>:</w:t>
      </w:r>
      <w:r>
        <w:t xml:space="preserve"> robust train/test splitting with optional stratification, NaN handling, and guards for single-class issues.</w:t>
      </w:r>
    </w:p>
    <w:p w14:paraId="34745BE3" w14:textId="77777777" w:rsidR="00FC6D8C" w:rsidRDefault="00000000" w:rsidP="00F46081">
      <w:r w:rsidRPr="002F3194">
        <w:rPr>
          <w:b/>
          <w:bCs/>
        </w:rPr>
        <w:t>- regression_</w:t>
      </w:r>
      <w:proofErr w:type="gramStart"/>
      <w:r w:rsidRPr="002F3194">
        <w:rPr>
          <w:b/>
          <w:bCs/>
        </w:rPr>
        <w:t>metrics(</w:t>
      </w:r>
      <w:proofErr w:type="gramEnd"/>
      <w:r w:rsidRPr="002F3194">
        <w:rPr>
          <w:b/>
          <w:bCs/>
        </w:rPr>
        <w:t>y_true, y_pred):</w:t>
      </w:r>
      <w:r>
        <w:t xml:space="preserve"> returns RMSE, MAE, R2.</w:t>
      </w:r>
    </w:p>
    <w:p w14:paraId="6EF5DF97" w14:textId="77777777" w:rsidR="00FC6D8C" w:rsidRDefault="00000000" w:rsidP="00F46081">
      <w:r w:rsidRPr="002F3194">
        <w:rPr>
          <w:b/>
          <w:bCs/>
        </w:rPr>
        <w:t>- classification_</w:t>
      </w:r>
      <w:proofErr w:type="gramStart"/>
      <w:r w:rsidRPr="002F3194">
        <w:rPr>
          <w:b/>
          <w:bCs/>
        </w:rPr>
        <w:t>metrics(</w:t>
      </w:r>
      <w:proofErr w:type="gramEnd"/>
      <w:r w:rsidRPr="002F3194">
        <w:rPr>
          <w:b/>
          <w:bCs/>
        </w:rPr>
        <w:t>y_true, y_pred):</w:t>
      </w:r>
      <w:r>
        <w:t xml:space="preserve"> returns accuracy, precision, recall, F1.</w:t>
      </w:r>
    </w:p>
    <w:p w14:paraId="698F92AC" w14:textId="18BB04D3" w:rsidR="00FC6D8C" w:rsidRDefault="00000000" w:rsidP="00F46081">
      <w:r w:rsidRPr="002F3194">
        <w:rPr>
          <w:b/>
          <w:bCs/>
        </w:rPr>
        <w:t xml:space="preserve">- </w:t>
      </w:r>
      <w:proofErr w:type="spellStart"/>
      <w:r w:rsidRPr="002F3194">
        <w:rPr>
          <w:b/>
          <w:bCs/>
        </w:rPr>
        <w:t>train_model</w:t>
      </w:r>
      <w:proofErr w:type="spellEnd"/>
      <w:r>
        <w:t>: generic training function that:</w:t>
      </w:r>
    </w:p>
    <w:p w14:paraId="43FAC333" w14:textId="741DC252" w:rsidR="00FC6D8C" w:rsidRDefault="00000000" w:rsidP="002F3194">
      <w:pPr>
        <w:pStyle w:val="ListParagraph"/>
        <w:numPr>
          <w:ilvl w:val="0"/>
          <w:numId w:val="15"/>
        </w:numPr>
      </w:pPr>
      <w:r>
        <w:t>Instantiates the model.</w:t>
      </w:r>
    </w:p>
    <w:p w14:paraId="061F58E4" w14:textId="71579988" w:rsidR="00FC6D8C" w:rsidRDefault="00000000" w:rsidP="002F3194">
      <w:pPr>
        <w:pStyle w:val="ListParagraph"/>
        <w:numPr>
          <w:ilvl w:val="0"/>
          <w:numId w:val="15"/>
        </w:numPr>
      </w:pPr>
      <w:r>
        <w:t>Configures special handling for XGBoost, LightGBM, and CatBoost (binary vs multi-class, early stopping).</w:t>
      </w:r>
    </w:p>
    <w:p w14:paraId="7BA1E2BD" w14:textId="76EEAB4E" w:rsidR="00FC6D8C" w:rsidRDefault="00000000" w:rsidP="002F3194">
      <w:pPr>
        <w:pStyle w:val="ListParagraph"/>
        <w:numPr>
          <w:ilvl w:val="0"/>
          <w:numId w:val="15"/>
        </w:numPr>
      </w:pPr>
      <w:proofErr w:type="gramStart"/>
      <w:r>
        <w:t>Trains</w:t>
      </w:r>
      <w:proofErr w:type="gramEnd"/>
      <w:r>
        <w:t xml:space="preserve"> the model with safe early stopping.</w:t>
      </w:r>
    </w:p>
    <w:p w14:paraId="0C846A8B" w14:textId="1C44C529" w:rsidR="00FC6D8C" w:rsidRDefault="00000000" w:rsidP="002F3194">
      <w:pPr>
        <w:pStyle w:val="ListParagraph"/>
        <w:numPr>
          <w:ilvl w:val="0"/>
          <w:numId w:val="15"/>
        </w:numPr>
      </w:pPr>
      <w:proofErr w:type="gramStart"/>
      <w:r>
        <w:t>Computes</w:t>
      </w:r>
      <w:proofErr w:type="gramEnd"/>
      <w:r>
        <w:t xml:space="preserve"> train/test metrics.</w:t>
      </w:r>
    </w:p>
    <w:p w14:paraId="4EF80FF7" w14:textId="0A93818D" w:rsidR="00FC6D8C" w:rsidRDefault="00000000" w:rsidP="002F3194">
      <w:pPr>
        <w:pStyle w:val="ListParagraph"/>
        <w:numPr>
          <w:ilvl w:val="0"/>
          <w:numId w:val="15"/>
        </w:numPr>
      </w:pPr>
      <w:r>
        <w:t>Returns the trained model and metrics.</w:t>
      </w:r>
    </w:p>
    <w:p w14:paraId="1D895CC9" w14:textId="77777777" w:rsidR="00FC6D8C" w:rsidRDefault="00000000" w:rsidP="00F46081">
      <w:r w:rsidRPr="002F3194">
        <w:rPr>
          <w:b/>
          <w:bCs/>
        </w:rPr>
        <w:t xml:space="preserve">- Specific wrappers: </w:t>
      </w:r>
      <w:r>
        <w:t>train_random_forest_regressor, train_xgboost_classifier, etc., call train_model with correct metric functions.</w:t>
      </w:r>
    </w:p>
    <w:p w14:paraId="39B94DA2" w14:textId="77777777" w:rsidR="00FC6D8C" w:rsidRDefault="00000000" w:rsidP="00F46081">
      <w:r w:rsidRPr="002F3194">
        <w:rPr>
          <w:b/>
          <w:bCs/>
        </w:rPr>
        <w:t>- save_best_</w:t>
      </w:r>
      <w:proofErr w:type="gramStart"/>
      <w:r w:rsidRPr="002F3194">
        <w:rPr>
          <w:b/>
          <w:bCs/>
        </w:rPr>
        <w:t>model(</w:t>
      </w:r>
      <w:proofErr w:type="gramEnd"/>
      <w:r w:rsidRPr="002F3194">
        <w:rPr>
          <w:b/>
          <w:bCs/>
        </w:rPr>
        <w:t>user_id, model, model_name):</w:t>
      </w:r>
      <w:r>
        <w:t xml:space="preserve"> saves the trained model to the user's models folder.</w:t>
      </w:r>
    </w:p>
    <w:p w14:paraId="14E405B0" w14:textId="77777777" w:rsidR="00FC6D8C" w:rsidRDefault="00000000" w:rsidP="00F46081">
      <w:r w:rsidRPr="002F3194">
        <w:rPr>
          <w:b/>
          <w:bCs/>
        </w:rPr>
        <w:t>- select_best_</w:t>
      </w:r>
      <w:proofErr w:type="gramStart"/>
      <w:r w:rsidRPr="002F3194">
        <w:rPr>
          <w:b/>
          <w:bCs/>
        </w:rPr>
        <w:t>model(</w:t>
      </w:r>
      <w:proofErr w:type="gramEnd"/>
      <w:r w:rsidRPr="002F3194">
        <w:rPr>
          <w:b/>
          <w:bCs/>
        </w:rPr>
        <w:t>model_results, task_type):</w:t>
      </w:r>
      <w:r>
        <w:t xml:space="preserve"> picks the best model based on RMSE or accuracy.</w:t>
      </w:r>
    </w:p>
    <w:p w14:paraId="59ED23B8" w14:textId="77777777" w:rsidR="002F3194" w:rsidRDefault="002F3194" w:rsidP="00F46081">
      <w:pPr>
        <w:rPr>
          <w:b/>
          <w:bCs/>
          <w:sz w:val="28"/>
          <w:szCs w:val="28"/>
          <w:rtl/>
        </w:rPr>
      </w:pPr>
    </w:p>
    <w:p w14:paraId="0ABAEF82" w14:textId="67664836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lastRenderedPageBreak/>
        <w:t>3.7 visualizations_utils.py</w:t>
      </w:r>
    </w:p>
    <w:p w14:paraId="4082F50A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>visualizations_utils.py provides utilities for dashboard data generation:</w:t>
      </w:r>
    </w:p>
    <w:p w14:paraId="7AFF5DEA" w14:textId="77777777" w:rsidR="00FC6D8C" w:rsidRDefault="00000000" w:rsidP="00F46081">
      <w:r w:rsidRPr="002F3194">
        <w:rPr>
          <w:b/>
          <w:bCs/>
        </w:rPr>
        <w:t>- json_safe(obj):</w:t>
      </w:r>
      <w:r>
        <w:t xml:space="preserve"> safely converts numpy/pandas objects into JSON-friendly types.</w:t>
      </w:r>
    </w:p>
    <w:p w14:paraId="31C2DFAE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>- Chart data builders:</w:t>
      </w:r>
    </w:p>
    <w:p w14:paraId="1C0BF1DA" w14:textId="3B9A6A0C" w:rsidR="00FC6D8C" w:rsidRDefault="00000000" w:rsidP="002F3194">
      <w:pPr>
        <w:pStyle w:val="ListParagraph"/>
        <w:numPr>
          <w:ilvl w:val="0"/>
          <w:numId w:val="18"/>
        </w:numPr>
      </w:pPr>
      <w:proofErr w:type="spellStart"/>
      <w:r>
        <w:t>generate_histogram_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col)</w:t>
      </w:r>
    </w:p>
    <w:p w14:paraId="1149F14B" w14:textId="099D7869" w:rsidR="00FC6D8C" w:rsidRDefault="00000000" w:rsidP="002F3194">
      <w:pPr>
        <w:pStyle w:val="ListParagraph"/>
        <w:numPr>
          <w:ilvl w:val="0"/>
          <w:numId w:val="18"/>
        </w:numPr>
      </w:pPr>
      <w:proofErr w:type="spellStart"/>
      <w:r>
        <w:t>generate_bar_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col, </w:t>
      </w:r>
      <w:proofErr w:type="spellStart"/>
      <w:r>
        <w:t>y_col</w:t>
      </w:r>
      <w:proofErr w:type="spellEnd"/>
      <w:r>
        <w:t>)</w:t>
      </w:r>
    </w:p>
    <w:p w14:paraId="5CBA8D75" w14:textId="569B0720" w:rsidR="00FC6D8C" w:rsidRDefault="00000000" w:rsidP="002F3194">
      <w:pPr>
        <w:pStyle w:val="ListParagraph"/>
        <w:numPr>
          <w:ilvl w:val="0"/>
          <w:numId w:val="18"/>
        </w:numPr>
      </w:pPr>
      <w:proofErr w:type="spellStart"/>
      <w:r>
        <w:t>generate_scatter_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x_col</w:t>
      </w:r>
      <w:proofErr w:type="spellEnd"/>
      <w:r>
        <w:t xml:space="preserve">, </w:t>
      </w:r>
      <w:proofErr w:type="spellStart"/>
      <w:r>
        <w:t>y_col</w:t>
      </w:r>
      <w:proofErr w:type="spellEnd"/>
      <w:r>
        <w:t>)</w:t>
      </w:r>
    </w:p>
    <w:p w14:paraId="7BD198B8" w14:textId="67882497" w:rsidR="00FC6D8C" w:rsidRDefault="00000000" w:rsidP="002F3194">
      <w:pPr>
        <w:pStyle w:val="ListParagraph"/>
        <w:numPr>
          <w:ilvl w:val="0"/>
          <w:numId w:val="18"/>
        </w:numPr>
      </w:pPr>
      <w:proofErr w:type="spellStart"/>
      <w:r>
        <w:t>generate_box_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y_col</w:t>
      </w:r>
      <w:proofErr w:type="spellEnd"/>
      <w:r>
        <w:t xml:space="preserve">, </w:t>
      </w:r>
      <w:proofErr w:type="spellStart"/>
      <w:r>
        <w:t>x_col</w:t>
      </w:r>
      <w:proofErr w:type="spellEnd"/>
      <w:r>
        <w:t>)</w:t>
      </w:r>
    </w:p>
    <w:p w14:paraId="32DCB52B" w14:textId="150641F1" w:rsidR="00FC6D8C" w:rsidRDefault="00000000" w:rsidP="002F3194">
      <w:pPr>
        <w:pStyle w:val="ListParagraph"/>
        <w:numPr>
          <w:ilvl w:val="0"/>
          <w:numId w:val="18"/>
        </w:numPr>
      </w:pPr>
      <w:proofErr w:type="spellStart"/>
      <w:r>
        <w:t>generate_pie_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col)</w:t>
      </w:r>
    </w:p>
    <w:p w14:paraId="581F02DE" w14:textId="31A16C87" w:rsidR="00FC6D8C" w:rsidRDefault="00000000" w:rsidP="002F3194">
      <w:pPr>
        <w:pStyle w:val="ListParagraph"/>
        <w:numPr>
          <w:ilvl w:val="0"/>
          <w:numId w:val="18"/>
        </w:numPr>
      </w:pPr>
      <w:proofErr w:type="spellStart"/>
      <w:r>
        <w:t>generate_heatmap_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numeric_cols</w:t>
      </w:r>
      <w:proofErr w:type="spellEnd"/>
      <w:r>
        <w:t>)</w:t>
      </w:r>
    </w:p>
    <w:p w14:paraId="38BDED18" w14:textId="77777777" w:rsidR="00FC6D8C" w:rsidRPr="002F3194" w:rsidRDefault="00000000" w:rsidP="00F46081">
      <w:pPr>
        <w:rPr>
          <w:b/>
          <w:bCs/>
        </w:rPr>
      </w:pPr>
      <w:r w:rsidRPr="002F3194">
        <w:rPr>
          <w:b/>
          <w:bCs/>
        </w:rPr>
        <w:t>- Statistical aggregations:</w:t>
      </w:r>
    </w:p>
    <w:p w14:paraId="693D8184" w14:textId="172ADB43" w:rsidR="00FC6D8C" w:rsidRDefault="00000000" w:rsidP="002F3194">
      <w:pPr>
        <w:pStyle w:val="ListParagraph"/>
        <w:numPr>
          <w:ilvl w:val="0"/>
          <w:numId w:val="23"/>
        </w:numPr>
      </w:pPr>
      <w:proofErr w:type="spellStart"/>
      <w:r>
        <w:t>compute_summary_</w:t>
      </w:r>
      <w:proofErr w:type="gramStart"/>
      <w:r>
        <w:t>statistics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numeric_continuous</w:t>
      </w:r>
      <w:proofErr w:type="spellEnd"/>
      <w:r>
        <w:t xml:space="preserve">, </w:t>
      </w:r>
      <w:proofErr w:type="spellStart"/>
      <w:r>
        <w:t>numeric_categorical</w:t>
      </w:r>
      <w:proofErr w:type="spellEnd"/>
      <w:r>
        <w:t>, categorical)</w:t>
      </w:r>
    </w:p>
    <w:p w14:paraId="779E8FF3" w14:textId="6F7DC628" w:rsidR="00FC6D8C" w:rsidRDefault="00000000" w:rsidP="002F3194">
      <w:pPr>
        <w:pStyle w:val="ListParagraph"/>
        <w:numPr>
          <w:ilvl w:val="0"/>
          <w:numId w:val="23"/>
        </w:numPr>
      </w:pPr>
      <w:proofErr w:type="spellStart"/>
      <w:r>
        <w:t>compute_correlation_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numeric_continuous</w:t>
      </w:r>
      <w:proofErr w:type="spellEnd"/>
      <w:r>
        <w:t>)</w:t>
      </w:r>
    </w:p>
    <w:p w14:paraId="190545CE" w14:textId="55D1F9D3" w:rsidR="00FC6D8C" w:rsidRDefault="00000000" w:rsidP="002F3194">
      <w:pPr>
        <w:pStyle w:val="ListParagraph"/>
        <w:numPr>
          <w:ilvl w:val="0"/>
          <w:numId w:val="23"/>
        </w:numPr>
      </w:pPr>
      <w:proofErr w:type="spellStart"/>
      <w:r>
        <w:t>compute_categorical_</w:t>
      </w:r>
      <w:proofErr w:type="gramStart"/>
      <w:r>
        <w:t>distributions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categorical_columns, </w:t>
      </w:r>
      <w:proofErr w:type="spellStart"/>
      <w:r>
        <w:t>numeric_categorical</w:t>
      </w:r>
      <w:proofErr w:type="spellEnd"/>
      <w:r>
        <w:t>)</w:t>
      </w:r>
    </w:p>
    <w:p w14:paraId="7A53B24B" w14:textId="77777777" w:rsidR="00FC6D8C" w:rsidRDefault="00000000" w:rsidP="00F46081">
      <w:r w:rsidRPr="002F3194">
        <w:rPr>
          <w:b/>
          <w:bCs/>
        </w:rPr>
        <w:t>- build_ready_charts_from_</w:t>
      </w:r>
      <w:proofErr w:type="gramStart"/>
      <w:r w:rsidRPr="002F3194">
        <w:rPr>
          <w:b/>
          <w:bCs/>
        </w:rPr>
        <w:t>plan(</w:t>
      </w:r>
      <w:proofErr w:type="gramEnd"/>
      <w:r w:rsidRPr="002F3194">
        <w:rPr>
          <w:b/>
          <w:bCs/>
        </w:rPr>
        <w:t>df, viz_plan, ...):</w:t>
      </w:r>
      <w:r>
        <w:t xml:space="preserve"> converts an LLM-produced viz_plan into ready-to-plot chart entries.</w:t>
      </w:r>
    </w:p>
    <w:p w14:paraId="77EBEBDE" w14:textId="77777777" w:rsidR="00FC6D8C" w:rsidRDefault="00000000" w:rsidP="00F46081">
      <w:pPr>
        <w:rPr>
          <w:rtl/>
        </w:rPr>
      </w:pPr>
      <w:r w:rsidRPr="002F3194">
        <w:rPr>
          <w:b/>
          <w:bCs/>
        </w:rPr>
        <w:t>- generate_dashboard_data(...):</w:t>
      </w:r>
      <w:r>
        <w:t xml:space="preserve"> saves dashboard_</w:t>
      </w:r>
      <w:proofErr w:type="gramStart"/>
      <w:r>
        <w:t>data.json</w:t>
      </w:r>
      <w:proofErr w:type="gramEnd"/>
      <w:r>
        <w:t xml:space="preserve"> including metadata and charts.</w:t>
      </w:r>
    </w:p>
    <w:p w14:paraId="17CFFAFC" w14:textId="77777777" w:rsidR="008D3294" w:rsidRDefault="008D3294" w:rsidP="00F46081"/>
    <w:p w14:paraId="30C490F8" w14:textId="77777777" w:rsidR="00FC6D8C" w:rsidRPr="002F3194" w:rsidRDefault="00000000" w:rsidP="00F46081">
      <w:pPr>
        <w:rPr>
          <w:b/>
          <w:bCs/>
          <w:sz w:val="36"/>
          <w:szCs w:val="36"/>
        </w:rPr>
      </w:pPr>
      <w:r w:rsidRPr="002F3194">
        <w:rPr>
          <w:b/>
          <w:bCs/>
          <w:sz w:val="36"/>
          <w:szCs w:val="36"/>
        </w:rPr>
        <w:t>4. End-to-End Pipeline Steps</w:t>
      </w:r>
    </w:p>
    <w:p w14:paraId="7FFA5487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4.1 Step 1 — Data Ingestion</w:t>
      </w:r>
    </w:p>
    <w:p w14:paraId="4189C876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4.1.1 Inputs:</w:t>
      </w:r>
    </w:p>
    <w:p w14:paraId="5DDC35CD" w14:textId="77777777" w:rsidR="00FC6D8C" w:rsidRDefault="00000000" w:rsidP="00F46081">
      <w:r w:rsidRPr="002F3194">
        <w:rPr>
          <w:b/>
          <w:bCs/>
        </w:rPr>
        <w:t>- user_</w:t>
      </w:r>
      <w:proofErr w:type="gramStart"/>
      <w:r w:rsidRPr="002F3194">
        <w:rPr>
          <w:b/>
          <w:bCs/>
        </w:rPr>
        <w:t>id:</w:t>
      </w:r>
      <w:proofErr w:type="gramEnd"/>
      <w:r>
        <w:t xml:space="preserve"> identifies the user.</w:t>
      </w:r>
    </w:p>
    <w:p w14:paraId="6408D8A1" w14:textId="77777777" w:rsidR="00FC6D8C" w:rsidRDefault="00000000" w:rsidP="00F46081">
      <w:r w:rsidRPr="002F3194">
        <w:rPr>
          <w:b/>
          <w:bCs/>
        </w:rPr>
        <w:t>- filename:</w:t>
      </w:r>
      <w:r>
        <w:t xml:space="preserve"> original file name.</w:t>
      </w:r>
    </w:p>
    <w:p w14:paraId="32FBE4ED" w14:textId="61A414E5" w:rsidR="00FC6D8C" w:rsidRDefault="00000000" w:rsidP="002F3194">
      <w:r w:rsidRPr="002F3194">
        <w:rPr>
          <w:b/>
          <w:bCs/>
        </w:rPr>
        <w:t>- url:</w:t>
      </w:r>
      <w:r>
        <w:t xml:space="preserve"> path or URL pointing to the uploaded dataset.</w:t>
      </w:r>
    </w:p>
    <w:p w14:paraId="048A1A90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4.1.2 Processing:</w:t>
      </w:r>
    </w:p>
    <w:p w14:paraId="4129BE36" w14:textId="77777777" w:rsidR="00FC6D8C" w:rsidRDefault="00000000" w:rsidP="00F46081">
      <w:r>
        <w:t>- modal_app.py calls load_</w:t>
      </w:r>
      <w:proofErr w:type="gramStart"/>
      <w:r>
        <w:t>file(</w:t>
      </w:r>
      <w:proofErr w:type="gramEnd"/>
      <w:r>
        <w:t>user_id, filename, url).</w:t>
      </w:r>
    </w:p>
    <w:p w14:paraId="7972E46C" w14:textId="77777777" w:rsidR="00FC6D8C" w:rsidRDefault="00000000" w:rsidP="00F46081">
      <w:r>
        <w:t>- The file is read with pandas based on its extension.</w:t>
      </w:r>
    </w:p>
    <w:p w14:paraId="47B1F606" w14:textId="77777777" w:rsidR="00FC6D8C" w:rsidRDefault="00000000" w:rsidP="00F46081">
      <w:r>
        <w:t>- Unnamed index columns are dropped.</w:t>
      </w:r>
    </w:p>
    <w:p w14:paraId="11382883" w14:textId="77777777" w:rsidR="00FC6D8C" w:rsidRDefault="00000000" w:rsidP="00F46081">
      <w:r>
        <w:lastRenderedPageBreak/>
        <w:t>- Basic validation ensures the DataFrame is not empty.</w:t>
      </w:r>
    </w:p>
    <w:p w14:paraId="3276E562" w14:textId="77777777" w:rsidR="00FC6D8C" w:rsidRDefault="00FC6D8C" w:rsidP="00F46081"/>
    <w:p w14:paraId="164AB87F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4.1.3 Outputs:</w:t>
      </w:r>
    </w:p>
    <w:p w14:paraId="4B949616" w14:textId="77777777" w:rsidR="00FC6D8C" w:rsidRDefault="00000000" w:rsidP="00F46081">
      <w:r>
        <w:t xml:space="preserve">- A </w:t>
      </w:r>
      <w:proofErr w:type="gramStart"/>
      <w:r>
        <w:t>pandas</w:t>
      </w:r>
      <w:proofErr w:type="gramEnd"/>
      <w:r>
        <w:t xml:space="preserve"> DataFrame returned to the ingestion agent.</w:t>
      </w:r>
    </w:p>
    <w:p w14:paraId="1E4E9B71" w14:textId="77777777" w:rsidR="00FC6D8C" w:rsidRDefault="00000000" w:rsidP="00F46081">
      <w:r>
        <w:t>- The DataFrame is saved to the user's uploads or preprocessed directory for traceability.</w:t>
      </w:r>
    </w:p>
    <w:p w14:paraId="48AE0289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4.2 Step 2 — Preprocessing</w:t>
      </w:r>
    </w:p>
    <w:p w14:paraId="56A41C5B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4.2.1 Inputs:</w:t>
      </w:r>
    </w:p>
    <w:p w14:paraId="70E0C00C" w14:textId="77777777" w:rsidR="00FC6D8C" w:rsidRDefault="00000000" w:rsidP="00F46081">
      <w:r>
        <w:t>- Raw DataFrame from ingestion.</w:t>
      </w:r>
    </w:p>
    <w:p w14:paraId="79348943" w14:textId="77777777" w:rsidR="00FC6D8C" w:rsidRDefault="00000000" w:rsidP="00F46081">
      <w:r>
        <w:t>- target_column name.</w:t>
      </w:r>
    </w:p>
    <w:p w14:paraId="0735E6B2" w14:textId="6EC26F54" w:rsidR="00FC6D8C" w:rsidRDefault="00000000" w:rsidP="002F3194">
      <w:pPr>
        <w:rPr>
          <w:rtl/>
        </w:rPr>
      </w:pPr>
      <w:r>
        <w:t>- Preprocessing configuration (missing value thresholds, outlier strategy, etc.).</w:t>
      </w:r>
    </w:p>
    <w:p w14:paraId="108849DF" w14:textId="77777777" w:rsidR="002F3194" w:rsidRDefault="002F3194" w:rsidP="002F3194"/>
    <w:p w14:paraId="39DFFB54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4.2.2 Processing:</w:t>
      </w:r>
    </w:p>
    <w:p w14:paraId="60B995FD" w14:textId="77777777" w:rsidR="00FC6D8C" w:rsidRDefault="00000000" w:rsidP="00F46081">
      <w:r w:rsidRPr="002F3194">
        <w:rPr>
          <w:b/>
          <w:bCs/>
        </w:rPr>
        <w:t>- set_id_columns_as_index:</w:t>
      </w:r>
      <w:r>
        <w:t xml:space="preserve"> index set on ID-like columns.</w:t>
      </w:r>
    </w:p>
    <w:p w14:paraId="4ABBE7E5" w14:textId="77777777" w:rsidR="00FC6D8C" w:rsidRDefault="00000000" w:rsidP="00F46081">
      <w:r w:rsidRPr="002F3194">
        <w:rPr>
          <w:b/>
          <w:bCs/>
        </w:rPr>
        <w:t>- remove_duplicates:</w:t>
      </w:r>
      <w:r>
        <w:t xml:space="preserve"> duplicate rows removed.</w:t>
      </w:r>
    </w:p>
    <w:p w14:paraId="25BC25FE" w14:textId="77777777" w:rsidR="00FC6D8C" w:rsidRDefault="00000000" w:rsidP="00F46081">
      <w:r w:rsidRPr="002F3194">
        <w:rPr>
          <w:b/>
          <w:bCs/>
        </w:rPr>
        <w:t>- handle_date_columns:</w:t>
      </w:r>
      <w:r>
        <w:t xml:space="preserve"> convert date/time-like columns and clip invalid dates.</w:t>
      </w:r>
    </w:p>
    <w:p w14:paraId="3E0A4708" w14:textId="77777777" w:rsidR="00FC6D8C" w:rsidRDefault="00000000" w:rsidP="00F46081">
      <w:r w:rsidRPr="002F3194">
        <w:rPr>
          <w:b/>
          <w:bCs/>
        </w:rPr>
        <w:t>- handle_missing_data:</w:t>
      </w:r>
      <w:r>
        <w:t xml:space="preserve"> drop columns and rows exceeding configured null thresholds.</w:t>
      </w:r>
    </w:p>
    <w:p w14:paraId="2B53DBDE" w14:textId="77777777" w:rsidR="00FC6D8C" w:rsidRDefault="00000000" w:rsidP="00F46081">
      <w:r w:rsidRPr="002F3194">
        <w:rPr>
          <w:b/>
          <w:bCs/>
        </w:rPr>
        <w:t>- detect_numeric_and_categorical:</w:t>
      </w:r>
      <w:r>
        <w:t xml:space="preserve"> infer numeric_continuous, numeric_categorical, categorical, and date columns.</w:t>
      </w:r>
    </w:p>
    <w:p w14:paraId="4B26A4F2" w14:textId="77777777" w:rsidR="00FC6D8C" w:rsidRDefault="00000000" w:rsidP="00F46081">
      <w:r w:rsidRPr="002F3194">
        <w:rPr>
          <w:b/>
          <w:bCs/>
        </w:rPr>
        <w:t>- handle_outliers_iqr:</w:t>
      </w:r>
      <w:r>
        <w:t xml:space="preserve"> remove outliers globally or within target categories.</w:t>
      </w:r>
    </w:p>
    <w:p w14:paraId="2492B4D4" w14:textId="77777777" w:rsidR="00FC6D8C" w:rsidRDefault="00FC6D8C" w:rsidP="00F46081"/>
    <w:p w14:paraId="2B2FE57C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4.2.3 Outputs:</w:t>
      </w:r>
    </w:p>
    <w:p w14:paraId="67838FED" w14:textId="77777777" w:rsidR="00FC6D8C" w:rsidRDefault="00000000" w:rsidP="00F46081">
      <w:r>
        <w:t>- cleaned DataFrame.</w:t>
      </w:r>
    </w:p>
    <w:p w14:paraId="3D3554AF" w14:textId="77777777" w:rsidR="00FC6D8C" w:rsidRDefault="00000000" w:rsidP="00F46081">
      <w:r>
        <w:t>- numeric_continuous, numeric_categorical, categorical, date_columns lists.</w:t>
      </w:r>
    </w:p>
    <w:p w14:paraId="41FE9265" w14:textId="77777777" w:rsidR="00FC6D8C" w:rsidRDefault="00000000" w:rsidP="00F46081">
      <w:r>
        <w:t xml:space="preserve">- </w:t>
      </w:r>
      <w:proofErr w:type="gramStart"/>
      <w:r>
        <w:t>cleaned.parquet</w:t>
      </w:r>
      <w:proofErr w:type="gramEnd"/>
      <w:r>
        <w:t xml:space="preserve"> saved per user.</w:t>
      </w:r>
    </w:p>
    <w:p w14:paraId="5E42F7D8" w14:textId="77777777" w:rsidR="00FC6D8C" w:rsidRDefault="00000000" w:rsidP="00F46081">
      <w:pPr>
        <w:rPr>
          <w:rtl/>
        </w:rPr>
      </w:pPr>
      <w:r>
        <w:t xml:space="preserve">- </w:t>
      </w:r>
      <w:proofErr w:type="gramStart"/>
      <w:r>
        <w:t>metadata.json</w:t>
      </w:r>
      <w:proofErr w:type="gramEnd"/>
      <w:r>
        <w:t xml:space="preserve"> capturing type information and configuration.</w:t>
      </w:r>
    </w:p>
    <w:p w14:paraId="63CD5D7C" w14:textId="77777777" w:rsidR="002F3194" w:rsidRDefault="002F3194" w:rsidP="00F46081">
      <w:pPr>
        <w:rPr>
          <w:rtl/>
        </w:rPr>
      </w:pPr>
    </w:p>
    <w:p w14:paraId="7FC30F61" w14:textId="77777777" w:rsidR="002F3194" w:rsidRDefault="002F3194" w:rsidP="00F46081"/>
    <w:p w14:paraId="4A2AFA6D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4.3 Step 3 — Visualization &amp; Dashboard Data</w:t>
      </w:r>
    </w:p>
    <w:p w14:paraId="6DD60315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4.3.1 Inputs:</w:t>
      </w:r>
    </w:p>
    <w:p w14:paraId="46413484" w14:textId="77777777" w:rsidR="00FC6D8C" w:rsidRDefault="00000000" w:rsidP="00F46081">
      <w:r>
        <w:t>- Cleaned DataFrame.</w:t>
      </w:r>
    </w:p>
    <w:p w14:paraId="4E887768" w14:textId="77777777" w:rsidR="00FC6D8C" w:rsidRDefault="00000000" w:rsidP="00F46081">
      <w:r>
        <w:t>- Inferred feature types.</w:t>
      </w:r>
    </w:p>
    <w:p w14:paraId="6459A73F" w14:textId="77777777" w:rsidR="00FC6D8C" w:rsidRDefault="00000000" w:rsidP="00F46081">
      <w:r>
        <w:t>- Optional target_column.</w:t>
      </w:r>
    </w:p>
    <w:p w14:paraId="5E720D40" w14:textId="77777777" w:rsidR="00FC6D8C" w:rsidRDefault="00FC6D8C" w:rsidP="00F46081"/>
    <w:p w14:paraId="587349A2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4.3.2 Processing:</w:t>
      </w:r>
    </w:p>
    <w:p w14:paraId="59DCAF94" w14:textId="77777777" w:rsidR="00FC6D8C" w:rsidRDefault="00000000" w:rsidP="00F46081">
      <w:r>
        <w:t>- The visualization agent collects schema and summary stats.</w:t>
      </w:r>
    </w:p>
    <w:p w14:paraId="0248B7E8" w14:textId="77777777" w:rsidR="00FC6D8C" w:rsidRDefault="00000000" w:rsidP="00F46081">
      <w:r>
        <w:t>- It calls the LLM with a prompt describing the dataset and task to obtain a viz_plan of exactly 6 charts.</w:t>
      </w:r>
    </w:p>
    <w:p w14:paraId="3AC3EB6A" w14:textId="77777777" w:rsidR="00FC6D8C" w:rsidRDefault="00000000" w:rsidP="00F46081">
      <w:r>
        <w:t>- build_ready_charts_from_plan turns each planned chart into concrete data using the helpers in visualizations_utils.py.</w:t>
      </w:r>
    </w:p>
    <w:p w14:paraId="092B1AD4" w14:textId="77777777" w:rsidR="00FC6D8C" w:rsidRDefault="00000000" w:rsidP="00F46081">
      <w:r>
        <w:t>- Correlation heatmap is always included among the charts.</w:t>
      </w:r>
    </w:p>
    <w:p w14:paraId="55B0EEE9" w14:textId="77777777" w:rsidR="00FC6D8C" w:rsidRDefault="00FC6D8C" w:rsidP="00F46081"/>
    <w:p w14:paraId="7FCA4DD0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4.3.3 Outputs:</w:t>
      </w:r>
    </w:p>
    <w:p w14:paraId="0F18175B" w14:textId="77777777" w:rsidR="00FC6D8C" w:rsidRDefault="00000000" w:rsidP="00F46081">
      <w:r>
        <w:t>- dashboard_</w:t>
      </w:r>
      <w:proofErr w:type="gramStart"/>
      <w:r>
        <w:t>data.json</w:t>
      </w:r>
      <w:proofErr w:type="gramEnd"/>
      <w:r>
        <w:t xml:space="preserve"> containing:</w:t>
      </w:r>
    </w:p>
    <w:p w14:paraId="2A44BC07" w14:textId="78DCF972" w:rsidR="00FC6D8C" w:rsidRDefault="00000000" w:rsidP="002F3194">
      <w:pPr>
        <w:pStyle w:val="ListParagraph"/>
        <w:numPr>
          <w:ilvl w:val="1"/>
          <w:numId w:val="25"/>
        </w:numPr>
      </w:pPr>
      <w:r>
        <w:t xml:space="preserve">columns, </w:t>
      </w:r>
      <w:proofErr w:type="spellStart"/>
      <w:r>
        <w:t>target_column</w:t>
      </w:r>
      <w:proofErr w:type="spellEnd"/>
      <w:r>
        <w:t>, feature type lists.</w:t>
      </w:r>
    </w:p>
    <w:p w14:paraId="29EE1456" w14:textId="7380E688" w:rsidR="00FC6D8C" w:rsidRDefault="00000000" w:rsidP="002F3194">
      <w:pPr>
        <w:pStyle w:val="ListParagraph"/>
        <w:numPr>
          <w:ilvl w:val="1"/>
          <w:numId w:val="25"/>
        </w:numPr>
      </w:pPr>
      <w:r>
        <w:t>charts: list of chart specifications with ready data.</w:t>
      </w:r>
    </w:p>
    <w:p w14:paraId="2D8EFF22" w14:textId="77777777" w:rsidR="00FC6D8C" w:rsidRDefault="00000000" w:rsidP="00F46081">
      <w:r>
        <w:t>- This file is consumed by the /dashboard API.</w:t>
      </w:r>
    </w:p>
    <w:p w14:paraId="61DE97A9" w14:textId="77777777" w:rsidR="00FC6D8C" w:rsidRPr="002F3194" w:rsidRDefault="00000000" w:rsidP="00F46081">
      <w:pPr>
        <w:rPr>
          <w:b/>
          <w:bCs/>
          <w:sz w:val="28"/>
          <w:szCs w:val="28"/>
        </w:rPr>
      </w:pPr>
      <w:r w:rsidRPr="002F3194">
        <w:rPr>
          <w:b/>
          <w:bCs/>
          <w:sz w:val="28"/>
          <w:szCs w:val="28"/>
        </w:rPr>
        <w:t>4.4 Step 4 — Feature Engineering (AutoML mode only)</w:t>
      </w:r>
    </w:p>
    <w:p w14:paraId="336D2635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4.4.1 Inputs:</w:t>
      </w:r>
    </w:p>
    <w:p w14:paraId="7D5F83BC" w14:textId="77777777" w:rsidR="00FC6D8C" w:rsidRDefault="00000000" w:rsidP="00F46081">
      <w:r>
        <w:t>- Cleaned DataFrame.</w:t>
      </w:r>
    </w:p>
    <w:p w14:paraId="544DC43F" w14:textId="77777777" w:rsidR="00FC6D8C" w:rsidRDefault="00000000" w:rsidP="00F46081">
      <w:r>
        <w:t>- target_column.</w:t>
      </w:r>
    </w:p>
    <w:p w14:paraId="466E95F4" w14:textId="77777777" w:rsidR="00FC6D8C" w:rsidRDefault="00000000" w:rsidP="00F46081">
      <w:r>
        <w:t>- fe_config: produced by LLM in AutoML mode.</w:t>
      </w:r>
    </w:p>
    <w:p w14:paraId="1B7B8F27" w14:textId="77777777" w:rsidR="00FC6D8C" w:rsidRDefault="00FC6D8C" w:rsidP="00F46081">
      <w:pPr>
        <w:rPr>
          <w:rtl/>
        </w:rPr>
      </w:pPr>
    </w:p>
    <w:p w14:paraId="66750F75" w14:textId="77777777" w:rsidR="002F3194" w:rsidRDefault="002F3194" w:rsidP="00F46081">
      <w:pPr>
        <w:rPr>
          <w:rtl/>
        </w:rPr>
      </w:pPr>
    </w:p>
    <w:p w14:paraId="07A57765" w14:textId="77777777" w:rsidR="002F3194" w:rsidRDefault="002F3194" w:rsidP="00F46081"/>
    <w:p w14:paraId="6E2F9904" w14:textId="77777777" w:rsidR="00FC6D8C" w:rsidRPr="002F3194" w:rsidRDefault="00000000" w:rsidP="00F46081">
      <w:pPr>
        <w:rPr>
          <w:b/>
          <w:bCs/>
          <w:sz w:val="24"/>
          <w:szCs w:val="24"/>
        </w:rPr>
      </w:pPr>
      <w:r w:rsidRPr="002F3194">
        <w:rPr>
          <w:b/>
          <w:bCs/>
          <w:sz w:val="24"/>
          <w:szCs w:val="24"/>
        </w:rPr>
        <w:t>4.4.2 Processing:</w:t>
      </w:r>
    </w:p>
    <w:p w14:paraId="330E2417" w14:textId="77777777" w:rsidR="00FC6D8C" w:rsidRDefault="00000000" w:rsidP="00F46081">
      <w:r w:rsidRPr="002F3194">
        <w:rPr>
          <w:b/>
          <w:bCs/>
        </w:rPr>
        <w:t>- expand_datetime_features:</w:t>
      </w:r>
      <w:r>
        <w:t xml:space="preserve"> expand datetime into numeric components.</w:t>
      </w:r>
    </w:p>
    <w:p w14:paraId="408B6717" w14:textId="77777777" w:rsidR="00FC6D8C" w:rsidRDefault="00000000" w:rsidP="00F46081">
      <w:r w:rsidRPr="002F3194">
        <w:rPr>
          <w:b/>
          <w:bCs/>
        </w:rPr>
        <w:t>- Coding strategy:</w:t>
      </w:r>
      <w:r>
        <w:t xml:space="preserve"> one_hot / label / ordinal / frequency / target encoding applied based on fe_config.</w:t>
      </w:r>
    </w:p>
    <w:p w14:paraId="3EFEA3F0" w14:textId="77777777" w:rsidR="00FC6D8C" w:rsidRDefault="00000000" w:rsidP="00F46081">
      <w:r>
        <w:t>- Optional polynomial, interaction, binning, and PCA steps applied.</w:t>
      </w:r>
    </w:p>
    <w:p w14:paraId="49E40C13" w14:textId="77777777" w:rsidR="00FC6D8C" w:rsidRDefault="00000000" w:rsidP="00F46081">
      <w:r>
        <w:t>- Target imbalance handled using the chosen strategy (random over/under, SMOTE-family algorithms).</w:t>
      </w:r>
    </w:p>
    <w:p w14:paraId="4CAFFF3B" w14:textId="77777777" w:rsidR="00FC6D8C" w:rsidRDefault="00000000" w:rsidP="00F46081">
      <w:r>
        <w:t>- Numeric features scaled via StandardScaler if enabled.</w:t>
      </w:r>
    </w:p>
    <w:p w14:paraId="16DF5B78" w14:textId="77777777" w:rsidR="00FC6D8C" w:rsidRDefault="00000000" w:rsidP="00F46081">
      <w:r>
        <w:t>- Final column names sanitized.</w:t>
      </w:r>
    </w:p>
    <w:p w14:paraId="11C4C6B0" w14:textId="77777777" w:rsidR="00FC6D8C" w:rsidRDefault="00FC6D8C" w:rsidP="00F46081"/>
    <w:p w14:paraId="45071B57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4.4.3 Outputs:</w:t>
      </w:r>
    </w:p>
    <w:p w14:paraId="3CB0A46F" w14:textId="77777777" w:rsidR="00FC6D8C" w:rsidRDefault="00000000" w:rsidP="00F46081">
      <w:r>
        <w:t>- engineered DataFrame.</w:t>
      </w:r>
    </w:p>
    <w:p w14:paraId="5FA10945" w14:textId="77777777" w:rsidR="00FC6D8C" w:rsidRDefault="00000000" w:rsidP="00F46081">
      <w:r>
        <w:t xml:space="preserve">- </w:t>
      </w:r>
      <w:proofErr w:type="gramStart"/>
      <w:r>
        <w:t>engineered.parquet</w:t>
      </w:r>
      <w:proofErr w:type="gramEnd"/>
      <w:r>
        <w:t xml:space="preserve"> saved to per-user directory.</w:t>
      </w:r>
    </w:p>
    <w:p w14:paraId="3FED78D4" w14:textId="77777777" w:rsidR="00FC6D8C" w:rsidRDefault="00000000" w:rsidP="00F46081">
      <w:r>
        <w:t>- fe_</w:t>
      </w:r>
      <w:proofErr w:type="gramStart"/>
      <w:r>
        <w:t>config.json</w:t>
      </w:r>
      <w:proofErr w:type="gramEnd"/>
      <w:r>
        <w:t xml:space="preserve"> saved alongside for reproducibility.</w:t>
      </w:r>
    </w:p>
    <w:p w14:paraId="144131EA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4.5 Step 5 — Model Training &amp; Selection (AutoML mode only)</w:t>
      </w:r>
    </w:p>
    <w:p w14:paraId="242489C5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4.5.1 Inputs:</w:t>
      </w:r>
    </w:p>
    <w:p w14:paraId="28C6010B" w14:textId="77777777" w:rsidR="00FC6D8C" w:rsidRDefault="00000000" w:rsidP="00F46081">
      <w:r>
        <w:t>- Engineered DataFrame.</w:t>
      </w:r>
    </w:p>
    <w:p w14:paraId="4F22B87F" w14:textId="77777777" w:rsidR="00FC6D8C" w:rsidRDefault="00000000" w:rsidP="00F46081">
      <w:r>
        <w:t>- target_column.</w:t>
      </w:r>
    </w:p>
    <w:p w14:paraId="020CAE24" w14:textId="77777777" w:rsidR="00FC6D8C" w:rsidRDefault="00000000" w:rsidP="00F46081">
      <w:r w:rsidRPr="008D3294">
        <w:rPr>
          <w:b/>
          <w:bCs/>
        </w:rPr>
        <w:t>- model_config:</w:t>
      </w:r>
      <w:r>
        <w:t xml:space="preserve"> produced by LLM (set of models and hyperparameters).</w:t>
      </w:r>
    </w:p>
    <w:p w14:paraId="3B8151ED" w14:textId="77777777" w:rsidR="00FC6D8C" w:rsidRDefault="00FC6D8C" w:rsidP="00F46081"/>
    <w:p w14:paraId="6B30C970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4.5.2 Processing:</w:t>
      </w:r>
    </w:p>
    <w:p w14:paraId="49ACC473" w14:textId="77777777" w:rsidR="00FC6D8C" w:rsidRDefault="00000000" w:rsidP="00F46081">
      <w:r>
        <w:t>- agentic_train_test_split splits the data into train and test (stratified for classification when feasible).</w:t>
      </w:r>
    </w:p>
    <w:p w14:paraId="03F945E0" w14:textId="77777777" w:rsidR="00FC6D8C" w:rsidRDefault="00000000" w:rsidP="00F46081">
      <w:r>
        <w:t>- For each enabled model in model_config:</w:t>
      </w:r>
    </w:p>
    <w:p w14:paraId="0CFA4A8A" w14:textId="1C37A29A" w:rsidR="00FC6D8C" w:rsidRDefault="00000000" w:rsidP="008D3294">
      <w:pPr>
        <w:pStyle w:val="ListParagraph"/>
        <w:numPr>
          <w:ilvl w:val="1"/>
          <w:numId w:val="27"/>
        </w:numPr>
      </w:pPr>
      <w:r>
        <w:t>The specific train_* function (e.g., train_xgboost_classifier) is called.</w:t>
      </w:r>
    </w:p>
    <w:p w14:paraId="790A5164" w14:textId="22D5C3BE" w:rsidR="00FC6D8C" w:rsidRDefault="00000000" w:rsidP="008D3294">
      <w:pPr>
        <w:pStyle w:val="ListParagraph"/>
        <w:numPr>
          <w:ilvl w:val="1"/>
          <w:numId w:val="27"/>
        </w:numPr>
      </w:pPr>
      <w:proofErr w:type="spellStart"/>
      <w:r>
        <w:t>train_model</w:t>
      </w:r>
      <w:proofErr w:type="spellEnd"/>
      <w:r>
        <w:t xml:space="preserve"> configures, trains, and evaluates the model.</w:t>
      </w:r>
    </w:p>
    <w:p w14:paraId="1BE1718D" w14:textId="69C6B7F4" w:rsidR="00FC6D8C" w:rsidRDefault="00000000" w:rsidP="008D3294">
      <w:pPr>
        <w:pStyle w:val="ListParagraph"/>
        <w:numPr>
          <w:ilvl w:val="1"/>
          <w:numId w:val="27"/>
        </w:numPr>
      </w:pPr>
      <w:r>
        <w:t>Metrics (train and test) are collected.</w:t>
      </w:r>
    </w:p>
    <w:p w14:paraId="26D3247A" w14:textId="77777777" w:rsidR="008D3294" w:rsidRDefault="008D3294" w:rsidP="00F46081">
      <w:pPr>
        <w:rPr>
          <w:rtl/>
        </w:rPr>
      </w:pPr>
    </w:p>
    <w:p w14:paraId="32CDEA64" w14:textId="0E532585" w:rsidR="00FC6D8C" w:rsidRDefault="00000000" w:rsidP="00F46081">
      <w:r w:rsidRPr="008D3294">
        <w:rPr>
          <w:b/>
          <w:bCs/>
        </w:rPr>
        <w:t xml:space="preserve">- </w:t>
      </w:r>
      <w:proofErr w:type="spellStart"/>
      <w:r w:rsidRPr="008D3294">
        <w:rPr>
          <w:b/>
          <w:bCs/>
        </w:rPr>
        <w:t>select_best_model</w:t>
      </w:r>
      <w:proofErr w:type="spellEnd"/>
      <w:r>
        <w:t xml:space="preserve"> picks the best-performing model based on:</w:t>
      </w:r>
    </w:p>
    <w:p w14:paraId="20A5D2B3" w14:textId="2555DE6E" w:rsidR="00FC6D8C" w:rsidRDefault="00000000" w:rsidP="008D3294">
      <w:pPr>
        <w:pStyle w:val="ListParagraph"/>
        <w:numPr>
          <w:ilvl w:val="1"/>
          <w:numId w:val="29"/>
        </w:numPr>
      </w:pPr>
      <w:r>
        <w:t>Lowest RMSE for regression tasks.</w:t>
      </w:r>
    </w:p>
    <w:p w14:paraId="1490E4BD" w14:textId="5A25BFE3" w:rsidR="00FC6D8C" w:rsidRDefault="00000000" w:rsidP="008D3294">
      <w:pPr>
        <w:pStyle w:val="ListParagraph"/>
        <w:numPr>
          <w:ilvl w:val="1"/>
          <w:numId w:val="29"/>
        </w:numPr>
      </w:pPr>
      <w:r>
        <w:t>Highest accuracy for classification tasks.</w:t>
      </w:r>
    </w:p>
    <w:p w14:paraId="15A3D39F" w14:textId="77777777" w:rsidR="00FC6D8C" w:rsidRDefault="00000000" w:rsidP="00F46081">
      <w:r>
        <w:t>- The best model is serialized with joblib and saved via save_best_model.</w:t>
      </w:r>
    </w:p>
    <w:p w14:paraId="48FA2DA3" w14:textId="77777777" w:rsidR="00FC6D8C" w:rsidRDefault="00FC6D8C" w:rsidP="00F46081"/>
    <w:p w14:paraId="40B5ACDE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4.5.3 Outputs:</w:t>
      </w:r>
    </w:p>
    <w:p w14:paraId="14B594A5" w14:textId="77777777" w:rsidR="00FC6D8C" w:rsidRDefault="00000000" w:rsidP="00F46081">
      <w:r>
        <w:t>- One or more model_v{version}_{model_name}.pkl files.</w:t>
      </w:r>
    </w:p>
    <w:p w14:paraId="1514492C" w14:textId="77777777" w:rsidR="00FC6D8C" w:rsidRDefault="00000000" w:rsidP="00F46081">
      <w:r>
        <w:t>- Metric summaries per model (train/test metrics).</w:t>
      </w:r>
    </w:p>
    <w:p w14:paraId="4647DE8C" w14:textId="77777777" w:rsidR="00FC6D8C" w:rsidRDefault="00000000" w:rsidP="00F46081">
      <w:r>
        <w:t>- Best model metadata returned to auto_ai_agent and later exposed via /models.</w:t>
      </w:r>
    </w:p>
    <w:p w14:paraId="4E31783A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4.6 Step 6 — Reporting</w:t>
      </w:r>
    </w:p>
    <w:p w14:paraId="5ADE1AF7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4.6.1 Inputs:</w:t>
      </w:r>
    </w:p>
    <w:p w14:paraId="15BD6407" w14:textId="77777777" w:rsidR="00FC6D8C" w:rsidRDefault="00000000" w:rsidP="00F46081">
      <w:r>
        <w:t>- cleaned_summary: shape, missing overview, feature types.</w:t>
      </w:r>
    </w:p>
    <w:p w14:paraId="1DB32268" w14:textId="77777777" w:rsidR="00FC6D8C" w:rsidRDefault="00000000" w:rsidP="00F46081">
      <w:r>
        <w:t>- preprocess_config and fe_config.</w:t>
      </w:r>
    </w:p>
    <w:p w14:paraId="7C3BBCA8" w14:textId="77777777" w:rsidR="00FC6D8C" w:rsidRDefault="00000000" w:rsidP="00F46081">
      <w:r>
        <w:t>- model training results (best model and leaderboard).</w:t>
      </w:r>
    </w:p>
    <w:p w14:paraId="1AC160CF" w14:textId="77777777" w:rsidR="00FC6D8C" w:rsidRDefault="00FC6D8C" w:rsidP="00F46081"/>
    <w:p w14:paraId="07ABAEB5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4.6.2 Processing:</w:t>
      </w:r>
    </w:p>
    <w:p w14:paraId="605A107F" w14:textId="77777777" w:rsidR="00FC6D8C" w:rsidRDefault="00000000" w:rsidP="00F46081">
      <w:r w:rsidRPr="008D3294">
        <w:rPr>
          <w:b/>
          <w:bCs/>
        </w:rPr>
        <w:t xml:space="preserve">- </w:t>
      </w:r>
      <w:proofErr w:type="spellStart"/>
      <w:r w:rsidRPr="008D3294">
        <w:rPr>
          <w:b/>
          <w:bCs/>
        </w:rPr>
        <w:t>auto_ai_agent</w:t>
      </w:r>
      <w:proofErr w:type="spellEnd"/>
      <w:r>
        <w:t xml:space="preserve"> calls the LLM with a structured system prompt.</w:t>
      </w:r>
    </w:p>
    <w:p w14:paraId="7A37C18F" w14:textId="77777777" w:rsidR="00FC6D8C" w:rsidRDefault="00000000" w:rsidP="00F46081">
      <w:r>
        <w:t>- The LLM generates a Markdown report summarizing:</w:t>
      </w:r>
    </w:p>
    <w:p w14:paraId="48097A98" w14:textId="164F9DB3" w:rsidR="00FC6D8C" w:rsidRDefault="00000000" w:rsidP="008D3294">
      <w:pPr>
        <w:pStyle w:val="ListParagraph"/>
        <w:numPr>
          <w:ilvl w:val="1"/>
          <w:numId w:val="31"/>
        </w:numPr>
      </w:pPr>
      <w:r>
        <w:t>Data structure and quality.</w:t>
      </w:r>
    </w:p>
    <w:p w14:paraId="2EB0E592" w14:textId="4A137114" w:rsidR="00FC6D8C" w:rsidRDefault="00000000" w:rsidP="008D3294">
      <w:pPr>
        <w:pStyle w:val="ListParagraph"/>
        <w:numPr>
          <w:ilvl w:val="1"/>
          <w:numId w:val="31"/>
        </w:numPr>
      </w:pPr>
      <w:r>
        <w:t>Feature engineering decisions.</w:t>
      </w:r>
    </w:p>
    <w:p w14:paraId="5363EF66" w14:textId="3429C8D7" w:rsidR="00FC6D8C" w:rsidRDefault="00000000" w:rsidP="008D3294">
      <w:pPr>
        <w:pStyle w:val="ListParagraph"/>
        <w:numPr>
          <w:ilvl w:val="1"/>
          <w:numId w:val="31"/>
        </w:numPr>
      </w:pPr>
      <w:r>
        <w:t>Model comparison and best model explanation.</w:t>
      </w:r>
    </w:p>
    <w:p w14:paraId="3BE40255" w14:textId="23339FD2" w:rsidR="00FC6D8C" w:rsidRDefault="00000000" w:rsidP="008D3294">
      <w:pPr>
        <w:pStyle w:val="ListParagraph"/>
        <w:numPr>
          <w:ilvl w:val="1"/>
          <w:numId w:val="31"/>
        </w:numPr>
      </w:pPr>
      <w:r>
        <w:t>Any imbalance handling or caveats.</w:t>
      </w:r>
    </w:p>
    <w:p w14:paraId="353A4E65" w14:textId="77777777" w:rsidR="00FC6D8C" w:rsidRDefault="00FC6D8C" w:rsidP="00F46081"/>
    <w:p w14:paraId="18DE5887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4.6.3 Outputs:</w:t>
      </w:r>
    </w:p>
    <w:p w14:paraId="24F6F2BC" w14:textId="77777777" w:rsidR="00FC6D8C" w:rsidRDefault="00000000" w:rsidP="00F46081">
      <w:r>
        <w:t>- report_v{version}.md saved under the user's reports folder.</w:t>
      </w:r>
    </w:p>
    <w:p w14:paraId="30CAD8E9" w14:textId="77777777" w:rsidR="00FC6D8C" w:rsidRDefault="00000000" w:rsidP="00F46081">
      <w:r>
        <w:t>- The report is returned via /models for frontend display.</w:t>
      </w:r>
    </w:p>
    <w:p w14:paraId="00C0829F" w14:textId="77777777" w:rsidR="008D3294" w:rsidRDefault="008D3294" w:rsidP="00F46081">
      <w:pPr>
        <w:rPr>
          <w:b/>
          <w:bCs/>
          <w:sz w:val="28"/>
          <w:szCs w:val="28"/>
          <w:rtl/>
        </w:rPr>
      </w:pPr>
    </w:p>
    <w:p w14:paraId="70F0287A" w14:textId="1B149C65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4.7 Step 7 — Prediction</w:t>
      </w:r>
    </w:p>
    <w:p w14:paraId="484DB540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4.7.1 Inputs:</w:t>
      </w:r>
    </w:p>
    <w:p w14:paraId="682F2580" w14:textId="77777777" w:rsidR="00FC6D8C" w:rsidRDefault="00000000" w:rsidP="00F46081">
      <w:r>
        <w:t>- user_id and version.</w:t>
      </w:r>
    </w:p>
    <w:p w14:paraId="73BE83C0" w14:textId="77777777" w:rsidR="00FC6D8C" w:rsidRDefault="00000000" w:rsidP="00F46081">
      <w:r>
        <w:t>- Optional model_name.</w:t>
      </w:r>
    </w:p>
    <w:p w14:paraId="6ED15E4C" w14:textId="77777777" w:rsidR="00FC6D8C" w:rsidRDefault="00000000" w:rsidP="00F46081">
      <w:r>
        <w:t>- features: single-row feature mapping.</w:t>
      </w:r>
    </w:p>
    <w:p w14:paraId="711B8C0F" w14:textId="77777777" w:rsidR="00FC6D8C" w:rsidRDefault="00FC6D8C" w:rsidP="00F46081"/>
    <w:p w14:paraId="48D8FE6E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4.7.2 Processing:</w:t>
      </w:r>
    </w:p>
    <w:p w14:paraId="47A599DA" w14:textId="77777777" w:rsidR="00FC6D8C" w:rsidRDefault="00000000" w:rsidP="00F46081">
      <w:r>
        <w:t>- The prediction helper loads the stored model, preprocess metadata, and fe_config for that version.</w:t>
      </w:r>
    </w:p>
    <w:p w14:paraId="370C1C82" w14:textId="77777777" w:rsidR="00FC6D8C" w:rsidRDefault="00000000" w:rsidP="00F46081">
      <w:r>
        <w:t>- Incoming features are converted into a one-row DataFrame.</w:t>
      </w:r>
    </w:p>
    <w:p w14:paraId="66AE78AC" w14:textId="77777777" w:rsidR="00FC6D8C" w:rsidRDefault="00000000" w:rsidP="00F46081">
      <w:r>
        <w:t>- Missing numeric values are coerced and filled; non-numeric are converted to strings.</w:t>
      </w:r>
    </w:p>
    <w:p w14:paraId="4E584955" w14:textId="77777777" w:rsidR="00FC6D8C" w:rsidRDefault="00000000" w:rsidP="00F46081">
      <w:r>
        <w:t>- A dummy target column is added only for compatibility with feature engineering.</w:t>
      </w:r>
    </w:p>
    <w:p w14:paraId="2C021C78" w14:textId="77777777" w:rsidR="00FC6D8C" w:rsidRDefault="00000000" w:rsidP="00F46081">
      <w:r>
        <w:t>- run_feature_engineering is re-applied (with safeguards for target encoding).</w:t>
      </w:r>
    </w:p>
    <w:p w14:paraId="680AF238" w14:textId="77777777" w:rsidR="00FC6D8C" w:rsidRDefault="00000000" w:rsidP="00F46081">
      <w:r>
        <w:t>- Final features are realigned to the exact set used during training (reindex with fill_value=0).</w:t>
      </w:r>
    </w:p>
    <w:p w14:paraId="06FB4B41" w14:textId="77777777" w:rsidR="00FC6D8C" w:rsidRDefault="00000000" w:rsidP="00F46081">
      <w:r>
        <w:t xml:space="preserve">- The </w:t>
      </w:r>
      <w:proofErr w:type="gramStart"/>
      <w:r>
        <w:t>model's</w:t>
      </w:r>
      <w:proofErr w:type="gramEnd"/>
      <w:r>
        <w:t xml:space="preserve"> predict (and predict_proba for classifiers) is called.</w:t>
      </w:r>
    </w:p>
    <w:p w14:paraId="7182A838" w14:textId="77777777" w:rsidR="00FC6D8C" w:rsidRDefault="00FC6D8C" w:rsidP="00F46081"/>
    <w:p w14:paraId="3C7C619B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4.7.3 Outputs:</w:t>
      </w:r>
    </w:p>
    <w:p w14:paraId="0AB95B7E" w14:textId="77777777" w:rsidR="00FC6D8C" w:rsidRDefault="00000000" w:rsidP="00F46081">
      <w:r>
        <w:t>- For regression: predicted numeric value and possibly residual-like info.</w:t>
      </w:r>
    </w:p>
    <w:p w14:paraId="03F79EA2" w14:textId="77777777" w:rsidR="00FC6D8C" w:rsidRDefault="00000000" w:rsidP="00F46081">
      <w:r>
        <w:t>- For classification: predicted class plus class probabilities.</w:t>
      </w:r>
    </w:p>
    <w:p w14:paraId="4D8D669F" w14:textId="77777777" w:rsidR="00FC6D8C" w:rsidRDefault="00000000" w:rsidP="00F46081">
      <w:r>
        <w:t>- Returned as JSON from the /predict endpoint.</w:t>
      </w:r>
    </w:p>
    <w:p w14:paraId="3E4078F9" w14:textId="77777777" w:rsidR="008D3294" w:rsidRDefault="008D3294" w:rsidP="00F46081">
      <w:pPr>
        <w:rPr>
          <w:b/>
          <w:bCs/>
          <w:sz w:val="36"/>
          <w:szCs w:val="36"/>
          <w:rtl/>
        </w:rPr>
      </w:pPr>
    </w:p>
    <w:p w14:paraId="6E6ABECC" w14:textId="77777777" w:rsidR="008D3294" w:rsidRDefault="008D3294" w:rsidP="00F46081">
      <w:pPr>
        <w:rPr>
          <w:b/>
          <w:bCs/>
          <w:sz w:val="36"/>
          <w:szCs w:val="36"/>
          <w:rtl/>
        </w:rPr>
      </w:pPr>
    </w:p>
    <w:p w14:paraId="32FBCED4" w14:textId="77777777" w:rsidR="008D3294" w:rsidRDefault="008D3294" w:rsidP="00F46081">
      <w:pPr>
        <w:rPr>
          <w:b/>
          <w:bCs/>
          <w:sz w:val="36"/>
          <w:szCs w:val="36"/>
          <w:rtl/>
        </w:rPr>
      </w:pPr>
    </w:p>
    <w:p w14:paraId="44A6BD53" w14:textId="102693AB" w:rsidR="00FC6D8C" w:rsidRPr="008D3294" w:rsidRDefault="00000000" w:rsidP="00F46081">
      <w:pPr>
        <w:rPr>
          <w:b/>
          <w:bCs/>
          <w:sz w:val="36"/>
          <w:szCs w:val="36"/>
        </w:rPr>
      </w:pPr>
      <w:r w:rsidRPr="008D3294">
        <w:rPr>
          <w:b/>
          <w:bCs/>
          <w:sz w:val="36"/>
          <w:szCs w:val="36"/>
        </w:rPr>
        <w:lastRenderedPageBreak/>
        <w:t>5. API Layer and Input Criteria</w:t>
      </w:r>
    </w:p>
    <w:p w14:paraId="4BB9F1A4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5.1 POST /start</w:t>
      </w:r>
    </w:p>
    <w:p w14:paraId="37780E46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5.1.1 Purpose:</w:t>
      </w:r>
    </w:p>
    <w:p w14:paraId="13C86A46" w14:textId="77777777" w:rsidR="00FC6D8C" w:rsidRDefault="00000000" w:rsidP="00F46081">
      <w:r>
        <w:t>- Trigger ingestion, preprocessing, visualization, and optionally AutoML for a user dataset.</w:t>
      </w:r>
    </w:p>
    <w:p w14:paraId="0AA1C6EA" w14:textId="77777777" w:rsidR="00FC6D8C" w:rsidRDefault="00FC6D8C" w:rsidP="00F46081"/>
    <w:p w14:paraId="7B58BD6B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5.1.2 Request Body:</w:t>
      </w:r>
    </w:p>
    <w:p w14:paraId="1667BDD7" w14:textId="77777777" w:rsidR="00FC6D8C" w:rsidRDefault="00000000" w:rsidP="00F46081">
      <w:r>
        <w:t>- user_id (string, required): identifier for the user; must be non-empty and consistent across future calls.</w:t>
      </w:r>
    </w:p>
    <w:p w14:paraId="24EAA046" w14:textId="77777777" w:rsidR="00FC6D8C" w:rsidRDefault="00000000" w:rsidP="00F46081">
      <w:r>
        <w:t>- filename (string, required): file name including extension (.csv/.xlsx/.xls</w:t>
      </w:r>
      <w:proofErr w:type="gramStart"/>
      <w:r>
        <w:t>/.json</w:t>
      </w:r>
      <w:proofErr w:type="gramEnd"/>
      <w:r>
        <w:t>).</w:t>
      </w:r>
    </w:p>
    <w:p w14:paraId="581355A0" w14:textId="77777777" w:rsidR="00FC6D8C" w:rsidRDefault="00000000" w:rsidP="00F46081">
      <w:r>
        <w:t>- url (string, required): path or URL where the backend can read the file.</w:t>
      </w:r>
    </w:p>
    <w:p w14:paraId="78C8BDCD" w14:textId="77777777" w:rsidR="00FC6D8C" w:rsidRDefault="00000000" w:rsidP="00F46081">
      <w:r>
        <w:t>- target_column (string, required): must match exactly one column in the ingested DataFrame.</w:t>
      </w:r>
    </w:p>
    <w:p w14:paraId="48266A24" w14:textId="77777777" w:rsidR="00FC6D8C" w:rsidRDefault="00000000" w:rsidP="00F46081">
      <w:r>
        <w:t>- run_automl (boolean, required):</w:t>
      </w:r>
    </w:p>
    <w:p w14:paraId="04C2CCE9" w14:textId="6272A1B4" w:rsidR="00FC6D8C" w:rsidRDefault="00000000" w:rsidP="008D3294">
      <w:pPr>
        <w:pStyle w:val="ListParagraph"/>
        <w:numPr>
          <w:ilvl w:val="1"/>
          <w:numId w:val="33"/>
        </w:numPr>
      </w:pPr>
      <w:r>
        <w:t>false → analytics-only run (no model training).</w:t>
      </w:r>
    </w:p>
    <w:p w14:paraId="403BB45A" w14:textId="468AB751" w:rsidR="00FC6D8C" w:rsidRDefault="00000000" w:rsidP="008D3294">
      <w:pPr>
        <w:pStyle w:val="ListParagraph"/>
        <w:numPr>
          <w:ilvl w:val="1"/>
          <w:numId w:val="33"/>
        </w:numPr>
      </w:pPr>
      <w:r>
        <w:t xml:space="preserve">true → full </w:t>
      </w:r>
      <w:proofErr w:type="spellStart"/>
      <w:r>
        <w:t>AutoML</w:t>
      </w:r>
      <w:proofErr w:type="spellEnd"/>
      <w:r>
        <w:t xml:space="preserve"> (feature engineering + model training + report).</w:t>
      </w:r>
    </w:p>
    <w:p w14:paraId="4D82B2E4" w14:textId="77777777" w:rsidR="00FC6D8C" w:rsidRDefault="00000000" w:rsidP="00F46081">
      <w:r>
        <w:t>- objective (string, optional, default 'auto'): abstract objective string; can be used by the LLM but is optional.</w:t>
      </w:r>
    </w:p>
    <w:p w14:paraId="2A15B8A2" w14:textId="77777777" w:rsidR="00FC6D8C" w:rsidRDefault="00FC6D8C" w:rsidP="00F46081"/>
    <w:p w14:paraId="1E58F698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5.1.3 Validation &amp; Errors:</w:t>
      </w:r>
    </w:p>
    <w:p w14:paraId="55F8F398" w14:textId="77777777" w:rsidR="00FC6D8C" w:rsidRDefault="00000000" w:rsidP="00F46081">
      <w:r>
        <w:t>- If the file extension is unsupported or cannot be read → error.</w:t>
      </w:r>
    </w:p>
    <w:p w14:paraId="4AA5E7E8" w14:textId="77777777" w:rsidR="00FC6D8C" w:rsidRDefault="00000000" w:rsidP="00F46081">
      <w:r>
        <w:t>- If the DataFrame is empty → error.</w:t>
      </w:r>
    </w:p>
    <w:p w14:paraId="59BE9961" w14:textId="77777777" w:rsidR="00FC6D8C" w:rsidRDefault="00000000" w:rsidP="00F46081">
      <w:r>
        <w:t>- If target_column is not found → error.</w:t>
      </w:r>
    </w:p>
    <w:p w14:paraId="000EFFE0" w14:textId="77777777" w:rsidR="00FC6D8C" w:rsidRDefault="00000000" w:rsidP="00F46081">
      <w:r>
        <w:t>- On success, the response includes user_id, version, task type, and endpoint URLs.</w:t>
      </w:r>
    </w:p>
    <w:p w14:paraId="5A7ADB7C" w14:textId="77777777" w:rsidR="00FC6D8C" w:rsidRDefault="00000000" w:rsidP="00F46081">
      <w:r>
        <w:t>5.2 GET /</w:t>
      </w:r>
      <w:proofErr w:type="gramStart"/>
      <w:r>
        <w:t>schema/{</w:t>
      </w:r>
      <w:proofErr w:type="gramEnd"/>
      <w:r>
        <w:t>user_</w:t>
      </w:r>
      <w:proofErr w:type="gramStart"/>
      <w:r>
        <w:t>id}/{</w:t>
      </w:r>
      <w:proofErr w:type="gramEnd"/>
      <w:r>
        <w:t>version}</w:t>
      </w:r>
    </w:p>
    <w:p w14:paraId="1FCBFCAD" w14:textId="77777777" w:rsidR="008D3294" w:rsidRDefault="008D3294" w:rsidP="00F46081">
      <w:pPr>
        <w:rPr>
          <w:b/>
          <w:bCs/>
          <w:sz w:val="24"/>
          <w:szCs w:val="24"/>
          <w:rtl/>
        </w:rPr>
      </w:pPr>
    </w:p>
    <w:p w14:paraId="4AB6DF90" w14:textId="77777777" w:rsidR="008D3294" w:rsidRDefault="008D3294" w:rsidP="00F46081">
      <w:pPr>
        <w:rPr>
          <w:b/>
          <w:bCs/>
          <w:sz w:val="24"/>
          <w:szCs w:val="24"/>
          <w:rtl/>
        </w:rPr>
      </w:pPr>
    </w:p>
    <w:p w14:paraId="1F4640AC" w14:textId="77777777" w:rsidR="008D3294" w:rsidRDefault="008D3294" w:rsidP="00F46081">
      <w:pPr>
        <w:rPr>
          <w:b/>
          <w:bCs/>
          <w:sz w:val="24"/>
          <w:szCs w:val="24"/>
          <w:rtl/>
        </w:rPr>
      </w:pPr>
    </w:p>
    <w:p w14:paraId="36431D35" w14:textId="64AB6B74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lastRenderedPageBreak/>
        <w:t>5.2.1 Purpose:</w:t>
      </w:r>
    </w:p>
    <w:p w14:paraId="47C456B7" w14:textId="77777777" w:rsidR="00FC6D8C" w:rsidRDefault="00000000" w:rsidP="00F46081">
      <w:r>
        <w:t>- Return the cleaned schema and column types used for modeling and prediction.</w:t>
      </w:r>
    </w:p>
    <w:p w14:paraId="523F89DD" w14:textId="77777777" w:rsidR="00FC6D8C" w:rsidRDefault="00FC6D8C" w:rsidP="00F46081"/>
    <w:p w14:paraId="6A98C5E3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5.2.2 Input Criteria:</w:t>
      </w:r>
    </w:p>
    <w:p w14:paraId="01EC972B" w14:textId="77777777" w:rsidR="00FC6D8C" w:rsidRDefault="00000000" w:rsidP="00F46081">
      <w:r>
        <w:t>- user_id (path): must correspond to an existing user folder.</w:t>
      </w:r>
    </w:p>
    <w:p w14:paraId="6C701034" w14:textId="77777777" w:rsidR="00FC6D8C" w:rsidRDefault="00000000" w:rsidP="00F46081">
      <w:r>
        <w:t>- version (path, integer): must reference an existing cleaned_v{version</w:t>
      </w:r>
      <w:proofErr w:type="gramStart"/>
      <w:r>
        <w:t>}.parquet</w:t>
      </w:r>
      <w:proofErr w:type="gramEnd"/>
      <w:r>
        <w:t xml:space="preserve"> and metadata file.</w:t>
      </w:r>
    </w:p>
    <w:p w14:paraId="222A94F4" w14:textId="77777777" w:rsidR="00FC6D8C" w:rsidRDefault="00000000" w:rsidP="00F46081">
      <w:r>
        <w:t>- No request body.</w:t>
      </w:r>
    </w:p>
    <w:p w14:paraId="56A11AFF" w14:textId="77777777" w:rsidR="00FC6D8C" w:rsidRDefault="00FC6D8C" w:rsidP="00F46081"/>
    <w:p w14:paraId="7D9597FA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5.2.3 Output:</w:t>
      </w:r>
    </w:p>
    <w:p w14:paraId="6EF44EE0" w14:textId="77777777" w:rsidR="00FC6D8C" w:rsidRDefault="00000000" w:rsidP="00F46081">
      <w:r>
        <w:t>- target_column name.</w:t>
      </w:r>
    </w:p>
    <w:p w14:paraId="2D82C75C" w14:textId="77777777" w:rsidR="00FC6D8C" w:rsidRDefault="00000000" w:rsidP="00F46081">
      <w:r>
        <w:t>- Schema list: each item includes column name, pandas dtype, and logical input_type.</w:t>
      </w:r>
    </w:p>
    <w:p w14:paraId="0D26E220" w14:textId="77777777" w:rsidR="00FC6D8C" w:rsidRDefault="00000000" w:rsidP="00F46081">
      <w:pPr>
        <w:rPr>
          <w:rtl/>
        </w:rPr>
      </w:pPr>
      <w:r>
        <w:t>This schema should be used by the frontend to build input forms for /predict.</w:t>
      </w:r>
    </w:p>
    <w:p w14:paraId="5A6A19F3" w14:textId="77777777" w:rsidR="008D3294" w:rsidRDefault="008D3294" w:rsidP="00F46081"/>
    <w:p w14:paraId="27BDA6F7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5.3 GET /</w:t>
      </w:r>
      <w:proofErr w:type="gramStart"/>
      <w:r w:rsidRPr="008D3294">
        <w:rPr>
          <w:b/>
          <w:bCs/>
          <w:sz w:val="28"/>
          <w:szCs w:val="28"/>
        </w:rPr>
        <w:t>dashboard/{</w:t>
      </w:r>
      <w:proofErr w:type="gramEnd"/>
      <w:r w:rsidRPr="008D3294">
        <w:rPr>
          <w:b/>
          <w:bCs/>
          <w:sz w:val="28"/>
          <w:szCs w:val="28"/>
        </w:rPr>
        <w:t>user_</w:t>
      </w:r>
      <w:proofErr w:type="gramStart"/>
      <w:r w:rsidRPr="008D3294">
        <w:rPr>
          <w:b/>
          <w:bCs/>
          <w:sz w:val="28"/>
          <w:szCs w:val="28"/>
        </w:rPr>
        <w:t>id}/{</w:t>
      </w:r>
      <w:proofErr w:type="gramEnd"/>
      <w:r w:rsidRPr="008D3294">
        <w:rPr>
          <w:b/>
          <w:bCs/>
          <w:sz w:val="28"/>
          <w:szCs w:val="28"/>
        </w:rPr>
        <w:t>version}</w:t>
      </w:r>
    </w:p>
    <w:p w14:paraId="31BB1431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5.3.1 Purpose:</w:t>
      </w:r>
    </w:p>
    <w:p w14:paraId="71027A0F" w14:textId="77777777" w:rsidR="00FC6D8C" w:rsidRDefault="00000000" w:rsidP="00F46081">
      <w:r>
        <w:t>- Provide the ready-to-render chart configuration and data for the frontend dashboard.</w:t>
      </w:r>
    </w:p>
    <w:p w14:paraId="07117EA0" w14:textId="77777777" w:rsidR="00FC6D8C" w:rsidRDefault="00FC6D8C" w:rsidP="00F46081"/>
    <w:p w14:paraId="45336643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5.3.2 Input Criteria:</w:t>
      </w:r>
    </w:p>
    <w:p w14:paraId="5FE703A3" w14:textId="77777777" w:rsidR="00FC6D8C" w:rsidRDefault="00000000" w:rsidP="00F46081">
      <w:r>
        <w:t>- user_id (path): identifies the user.</w:t>
      </w:r>
    </w:p>
    <w:p w14:paraId="3C836240" w14:textId="77777777" w:rsidR="00FC6D8C" w:rsidRDefault="00000000" w:rsidP="00F46081">
      <w:r>
        <w:t>- version (path): identifies the pipeline run.</w:t>
      </w:r>
    </w:p>
    <w:p w14:paraId="175D0985" w14:textId="77777777" w:rsidR="00FC6D8C" w:rsidRDefault="00000000" w:rsidP="00F46081">
      <w:r>
        <w:t xml:space="preserve">- </w:t>
      </w:r>
      <w:proofErr w:type="gramStart"/>
      <w:r>
        <w:t>No body</w:t>
      </w:r>
      <w:proofErr w:type="gramEnd"/>
      <w:r>
        <w:t>.</w:t>
      </w:r>
    </w:p>
    <w:p w14:paraId="6742E5BE" w14:textId="77777777" w:rsidR="00FC6D8C" w:rsidRDefault="00000000" w:rsidP="00F46081">
      <w:r>
        <w:t>- Requires a dashboard_data</w:t>
      </w:r>
      <w:proofErr w:type="gramStart"/>
      <w:r>
        <w:t>_v{</w:t>
      </w:r>
      <w:proofErr w:type="gramEnd"/>
      <w:r>
        <w:t>version</w:t>
      </w:r>
      <w:proofErr w:type="gramStart"/>
      <w:r>
        <w:t>}.json</w:t>
      </w:r>
      <w:proofErr w:type="gramEnd"/>
      <w:r>
        <w:t xml:space="preserve"> or fallback dashboard_</w:t>
      </w:r>
      <w:proofErr w:type="gramStart"/>
      <w:r>
        <w:t>data.json</w:t>
      </w:r>
      <w:proofErr w:type="gramEnd"/>
      <w:r>
        <w:t xml:space="preserve"> in the user's visualizations directory.</w:t>
      </w:r>
    </w:p>
    <w:p w14:paraId="0C748D3B" w14:textId="77777777" w:rsidR="00FC6D8C" w:rsidRDefault="00FC6D8C" w:rsidP="00F46081">
      <w:pPr>
        <w:rPr>
          <w:rtl/>
        </w:rPr>
      </w:pPr>
    </w:p>
    <w:p w14:paraId="48527D38" w14:textId="77777777" w:rsidR="008D3294" w:rsidRDefault="008D3294" w:rsidP="00F46081"/>
    <w:p w14:paraId="6E5AD6CA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lastRenderedPageBreak/>
        <w:t>5.3.3 Output:</w:t>
      </w:r>
    </w:p>
    <w:p w14:paraId="2DEEF2BA" w14:textId="77777777" w:rsidR="00FC6D8C" w:rsidRDefault="00000000" w:rsidP="00F46081">
      <w:r>
        <w:t>- charts: list of chart objects, each including type, axes, title, width, order, and data arrays.</w:t>
      </w:r>
    </w:p>
    <w:p w14:paraId="42E2A06A" w14:textId="77777777" w:rsidR="00FC6D8C" w:rsidRDefault="00000000" w:rsidP="00F46081">
      <w:pPr>
        <w:rPr>
          <w:rtl/>
        </w:rPr>
      </w:pPr>
      <w:r>
        <w:t xml:space="preserve">- metadata: target_column, feature type lists, etc., as persisted by </w:t>
      </w:r>
      <w:proofErr w:type="spellStart"/>
      <w:r>
        <w:t>generate_dashboard_data</w:t>
      </w:r>
      <w:proofErr w:type="spellEnd"/>
      <w:r>
        <w:t>.</w:t>
      </w:r>
    </w:p>
    <w:p w14:paraId="0DC42874" w14:textId="77777777" w:rsidR="008D3294" w:rsidRDefault="008D3294" w:rsidP="00F46081"/>
    <w:p w14:paraId="0B30C9FE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5.4 GET /</w:t>
      </w:r>
      <w:proofErr w:type="gramStart"/>
      <w:r w:rsidRPr="008D3294">
        <w:rPr>
          <w:b/>
          <w:bCs/>
          <w:sz w:val="28"/>
          <w:szCs w:val="28"/>
        </w:rPr>
        <w:t>models/{</w:t>
      </w:r>
      <w:proofErr w:type="gramEnd"/>
      <w:r w:rsidRPr="008D3294">
        <w:rPr>
          <w:b/>
          <w:bCs/>
          <w:sz w:val="28"/>
          <w:szCs w:val="28"/>
        </w:rPr>
        <w:t>user_</w:t>
      </w:r>
      <w:proofErr w:type="gramStart"/>
      <w:r w:rsidRPr="008D3294">
        <w:rPr>
          <w:b/>
          <w:bCs/>
          <w:sz w:val="28"/>
          <w:szCs w:val="28"/>
        </w:rPr>
        <w:t>id}/{</w:t>
      </w:r>
      <w:proofErr w:type="gramEnd"/>
      <w:r w:rsidRPr="008D3294">
        <w:rPr>
          <w:b/>
          <w:bCs/>
          <w:sz w:val="28"/>
          <w:szCs w:val="28"/>
        </w:rPr>
        <w:t>version}</w:t>
      </w:r>
    </w:p>
    <w:p w14:paraId="69C1D3B0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5.4.1 Purpose:</w:t>
      </w:r>
    </w:p>
    <w:p w14:paraId="4BE2EC8A" w14:textId="77777777" w:rsidR="00FC6D8C" w:rsidRDefault="00000000" w:rsidP="00F46081">
      <w:r>
        <w:t>- Expose model training results and the business-facing report for a given version.</w:t>
      </w:r>
    </w:p>
    <w:p w14:paraId="5B994FA9" w14:textId="77777777" w:rsidR="00FC6D8C" w:rsidRDefault="00FC6D8C" w:rsidP="00F46081"/>
    <w:p w14:paraId="2391E4F5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5.4.2 Input Criteria:</w:t>
      </w:r>
    </w:p>
    <w:p w14:paraId="2F094753" w14:textId="77777777" w:rsidR="00FC6D8C" w:rsidRDefault="00000000" w:rsidP="00F46081">
      <w:r>
        <w:t>- user_id (path).</w:t>
      </w:r>
    </w:p>
    <w:p w14:paraId="1201F719" w14:textId="77777777" w:rsidR="00FC6D8C" w:rsidRDefault="00000000" w:rsidP="00F46081">
      <w:r>
        <w:t>- version (path).</w:t>
      </w:r>
    </w:p>
    <w:p w14:paraId="7071398B" w14:textId="77777777" w:rsidR="00FC6D8C" w:rsidRDefault="00000000" w:rsidP="00F46081">
      <w:r>
        <w:t>- Requires run_automl = true to have been used for that version.</w:t>
      </w:r>
    </w:p>
    <w:p w14:paraId="42B983EE" w14:textId="77777777" w:rsidR="00FC6D8C" w:rsidRDefault="00000000" w:rsidP="00F46081">
      <w:r>
        <w:t>- Models folder must exist for the user with model_v{version}_*.pkl and metrics.</w:t>
      </w:r>
    </w:p>
    <w:p w14:paraId="620713CE" w14:textId="77777777" w:rsidR="00FC6D8C" w:rsidRDefault="00FC6D8C" w:rsidP="00F46081"/>
    <w:p w14:paraId="448FB794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5.4.3 Output:</w:t>
      </w:r>
    </w:p>
    <w:p w14:paraId="58827843" w14:textId="77777777" w:rsidR="00FC6D8C" w:rsidRDefault="00000000" w:rsidP="00F46081">
      <w:r>
        <w:t>- task: classification or regression.</w:t>
      </w:r>
    </w:p>
    <w:p w14:paraId="204C97D4" w14:textId="77777777" w:rsidR="00FC6D8C" w:rsidRDefault="00000000" w:rsidP="00F46081">
      <w:r>
        <w:t>- target_column.</w:t>
      </w:r>
    </w:p>
    <w:p w14:paraId="356972AA" w14:textId="77777777" w:rsidR="00FC6D8C" w:rsidRDefault="00000000" w:rsidP="00F46081">
      <w:r>
        <w:t>- best_model: name, params, train/test metrics.</w:t>
      </w:r>
    </w:p>
    <w:p w14:paraId="2960A4A6" w14:textId="77777777" w:rsidR="00FC6D8C" w:rsidRDefault="00000000" w:rsidP="00F46081">
      <w:r>
        <w:t>- models: full leader board of all candidate models.</w:t>
      </w:r>
    </w:p>
    <w:p w14:paraId="7B993351" w14:textId="77777777" w:rsidR="00FC6D8C" w:rsidRDefault="00000000" w:rsidP="00F46081">
      <w:pPr>
        <w:rPr>
          <w:rtl/>
        </w:rPr>
      </w:pPr>
      <w:r>
        <w:t>- report_markdown: data and model summary for frontend display.</w:t>
      </w:r>
    </w:p>
    <w:p w14:paraId="64B00896" w14:textId="77777777" w:rsidR="008D3294" w:rsidRDefault="008D3294" w:rsidP="00F46081"/>
    <w:p w14:paraId="3F52A16A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5.5 POST /predict</w:t>
      </w:r>
    </w:p>
    <w:p w14:paraId="60072411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5.5.1 Purpose:</w:t>
      </w:r>
    </w:p>
    <w:p w14:paraId="0CFF81BC" w14:textId="77777777" w:rsidR="00FC6D8C" w:rsidRDefault="00000000" w:rsidP="00F46081">
      <w:r>
        <w:t>- Run single-row inference using the best or specified model from a previous AutoML run.</w:t>
      </w:r>
    </w:p>
    <w:p w14:paraId="4120CFCE" w14:textId="77777777" w:rsidR="00FC6D8C" w:rsidRDefault="00FC6D8C" w:rsidP="00F46081"/>
    <w:p w14:paraId="22D0E8C1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lastRenderedPageBreak/>
        <w:t>5.5.2 Request Body:</w:t>
      </w:r>
    </w:p>
    <w:p w14:paraId="437E0290" w14:textId="77777777" w:rsidR="00FC6D8C" w:rsidRDefault="00000000" w:rsidP="00F46081">
      <w:r>
        <w:t>- user_id (string, required): must match the user that owns the model.</w:t>
      </w:r>
    </w:p>
    <w:p w14:paraId="54352EF8" w14:textId="77777777" w:rsidR="00FC6D8C" w:rsidRDefault="00000000" w:rsidP="00F46081">
      <w:r>
        <w:t>- version (integer, required): must have a successfully trained model.</w:t>
      </w:r>
    </w:p>
    <w:p w14:paraId="1757C613" w14:textId="77777777" w:rsidR="00FC6D8C" w:rsidRDefault="00000000" w:rsidP="00F46081">
      <w:r>
        <w:t xml:space="preserve">- model_name (string, optional): if provided, </w:t>
      </w:r>
      <w:proofErr w:type="gramStart"/>
      <w:r>
        <w:t>must</w:t>
      </w:r>
      <w:proofErr w:type="gramEnd"/>
      <w:r>
        <w:t xml:space="preserve"> match one of the saved models for that version; </w:t>
      </w:r>
      <w:proofErr w:type="gramStart"/>
      <w:r>
        <w:t>otherwise</w:t>
      </w:r>
      <w:proofErr w:type="gramEnd"/>
      <w:r>
        <w:t xml:space="preserve"> the best model is auto-selected.</w:t>
      </w:r>
    </w:p>
    <w:p w14:paraId="1D56828C" w14:textId="77777777" w:rsidR="00FC6D8C" w:rsidRDefault="00000000" w:rsidP="00F46081">
      <w:r>
        <w:t>- features (object, required): a mapping from original column names (per /schema) to values for a single row.</w:t>
      </w:r>
    </w:p>
    <w:p w14:paraId="1ADAFED1" w14:textId="77777777" w:rsidR="00FC6D8C" w:rsidRPr="008D3294" w:rsidRDefault="00FC6D8C" w:rsidP="00F46081">
      <w:pPr>
        <w:rPr>
          <w:b/>
          <w:bCs/>
          <w:sz w:val="24"/>
          <w:szCs w:val="24"/>
        </w:rPr>
      </w:pPr>
    </w:p>
    <w:p w14:paraId="5E6E561D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5.5.3 Input Criteria &amp; Conventions:</w:t>
      </w:r>
    </w:p>
    <w:p w14:paraId="49EA8D99" w14:textId="77777777" w:rsidR="00FC6D8C" w:rsidRDefault="00000000" w:rsidP="00F46081">
      <w:r>
        <w:t>- It is recommended to send values for all important columns as indicated by /schema.</w:t>
      </w:r>
    </w:p>
    <w:p w14:paraId="4646F21C" w14:textId="77777777" w:rsidR="00FC6D8C" w:rsidRDefault="00000000" w:rsidP="00F46081">
      <w:r>
        <w:t>- Missing features are handled by:</w:t>
      </w:r>
    </w:p>
    <w:p w14:paraId="2AC2F99C" w14:textId="124217D7" w:rsidR="00FC6D8C" w:rsidRDefault="00000000" w:rsidP="008D3294">
      <w:pPr>
        <w:pStyle w:val="ListParagraph"/>
        <w:numPr>
          <w:ilvl w:val="1"/>
          <w:numId w:val="35"/>
        </w:numPr>
      </w:pPr>
      <w:r>
        <w:t>creating any missing engineered columns during alignment and filling them with 0.</w:t>
      </w:r>
    </w:p>
    <w:p w14:paraId="14EE9C8F" w14:textId="77777777" w:rsidR="00FC6D8C" w:rsidRDefault="00000000" w:rsidP="00F46081">
      <w:r>
        <w:t>- Extra features are safely ignored after alignment.</w:t>
      </w:r>
    </w:p>
    <w:p w14:paraId="20F8C6FC" w14:textId="77777777" w:rsidR="00FC6D8C" w:rsidRDefault="00000000" w:rsidP="00F46081">
      <w:r>
        <w:t>- Target column should NOT be sent; the backend adds a dummy target internally when FE requires it.</w:t>
      </w:r>
    </w:p>
    <w:p w14:paraId="02F66B65" w14:textId="77777777" w:rsidR="00FC6D8C" w:rsidRDefault="00000000" w:rsidP="00F46081">
      <w:r>
        <w:t>- Numeric values are parsed with pandas.to_numeric; invalid values become NaN and then 0.</w:t>
      </w:r>
    </w:p>
    <w:p w14:paraId="4282BDDC" w14:textId="77777777" w:rsidR="00FC6D8C" w:rsidRDefault="00FC6D8C" w:rsidP="00F46081"/>
    <w:p w14:paraId="2CBA754C" w14:textId="77777777" w:rsidR="00FC6D8C" w:rsidRPr="008D3294" w:rsidRDefault="00000000" w:rsidP="00F46081">
      <w:pPr>
        <w:rPr>
          <w:b/>
          <w:bCs/>
          <w:sz w:val="24"/>
          <w:szCs w:val="24"/>
        </w:rPr>
      </w:pPr>
      <w:r w:rsidRPr="008D3294">
        <w:rPr>
          <w:b/>
          <w:bCs/>
          <w:sz w:val="24"/>
          <w:szCs w:val="24"/>
        </w:rPr>
        <w:t>5.5.4 Output:</w:t>
      </w:r>
    </w:p>
    <w:p w14:paraId="08329CF6" w14:textId="77777777" w:rsidR="00FC6D8C" w:rsidRDefault="00000000" w:rsidP="00F46081">
      <w:r>
        <w:t>- For regression tasks: JSON with predicted_value and supporting metadata.</w:t>
      </w:r>
    </w:p>
    <w:p w14:paraId="18BC2D43" w14:textId="77777777" w:rsidR="00FC6D8C" w:rsidRDefault="00000000" w:rsidP="00F46081">
      <w:r>
        <w:t>- For classification tasks: JSON with predicted_class and class probabilities.</w:t>
      </w:r>
    </w:p>
    <w:p w14:paraId="0621170B" w14:textId="77777777" w:rsidR="00FC6D8C" w:rsidRDefault="00000000" w:rsidP="00F46081">
      <w:pPr>
        <w:rPr>
          <w:rtl/>
        </w:rPr>
      </w:pPr>
      <w:r>
        <w:t>- Errors are returned if the model or version cannot be found.</w:t>
      </w:r>
    </w:p>
    <w:p w14:paraId="503D3835" w14:textId="77777777" w:rsidR="008D3294" w:rsidRDefault="008D3294" w:rsidP="00F46081">
      <w:pPr>
        <w:rPr>
          <w:rtl/>
        </w:rPr>
      </w:pPr>
    </w:p>
    <w:p w14:paraId="04C9C322" w14:textId="77777777" w:rsidR="008D3294" w:rsidRDefault="008D3294" w:rsidP="00F46081">
      <w:pPr>
        <w:rPr>
          <w:rtl/>
        </w:rPr>
      </w:pPr>
    </w:p>
    <w:p w14:paraId="484BFA84" w14:textId="77777777" w:rsidR="008D3294" w:rsidRDefault="008D3294" w:rsidP="00F46081">
      <w:pPr>
        <w:rPr>
          <w:rtl/>
        </w:rPr>
      </w:pPr>
    </w:p>
    <w:p w14:paraId="30053A55" w14:textId="77777777" w:rsidR="008D3294" w:rsidRDefault="008D3294" w:rsidP="00F46081">
      <w:pPr>
        <w:rPr>
          <w:rtl/>
        </w:rPr>
      </w:pPr>
    </w:p>
    <w:p w14:paraId="13658662" w14:textId="77777777" w:rsidR="008D3294" w:rsidRDefault="008D3294" w:rsidP="00F46081"/>
    <w:p w14:paraId="3E7DC136" w14:textId="77777777" w:rsidR="00FC6D8C" w:rsidRPr="008D3294" w:rsidRDefault="00000000" w:rsidP="00F46081">
      <w:pPr>
        <w:rPr>
          <w:b/>
          <w:bCs/>
          <w:sz w:val="36"/>
          <w:szCs w:val="36"/>
        </w:rPr>
      </w:pPr>
      <w:r w:rsidRPr="008D3294">
        <w:rPr>
          <w:b/>
          <w:bCs/>
          <w:sz w:val="36"/>
          <w:szCs w:val="36"/>
        </w:rPr>
        <w:lastRenderedPageBreak/>
        <w:t>6. Deployment &amp; Environments</w:t>
      </w:r>
    </w:p>
    <w:p w14:paraId="796A01A4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6.1 Modal Image and Volume</w:t>
      </w:r>
    </w:p>
    <w:p w14:paraId="72CDE64A" w14:textId="77777777" w:rsidR="00FC6D8C" w:rsidRDefault="00000000" w:rsidP="00F46081">
      <w:r>
        <w:t>- modal_app.py defines an Image with all required Python libraries pre-installed.</w:t>
      </w:r>
    </w:p>
    <w:p w14:paraId="60088C82" w14:textId="77777777" w:rsidR="00FC6D8C" w:rsidRDefault="00000000" w:rsidP="00F46081">
      <w:r>
        <w:t xml:space="preserve">- A Modal Volume is mounted at /root/data to </w:t>
      </w:r>
      <w:proofErr w:type="gramStart"/>
      <w:r>
        <w:t>persist</w:t>
      </w:r>
      <w:proofErr w:type="gramEnd"/>
      <w:r>
        <w:t xml:space="preserve"> user files, models, logs, and dashboards across container restarts.</w:t>
      </w:r>
    </w:p>
    <w:p w14:paraId="43033928" w14:textId="77777777" w:rsidR="00FC6D8C" w:rsidRDefault="00000000" w:rsidP="00F46081">
      <w:r>
        <w:t>- Functions such as ingestion_agent, preprocessing_agent, auto_ai_agent, etc., run inside this container and share the same Volume.</w:t>
      </w:r>
    </w:p>
    <w:p w14:paraId="6DB49CE1" w14:textId="77777777" w:rsidR="00FC6D8C" w:rsidRDefault="00000000" w:rsidP="00F46081">
      <w:pPr>
        <w:rPr>
          <w:rtl/>
        </w:rPr>
      </w:pPr>
      <w:r>
        <w:t xml:space="preserve">- The FastAPI application is exposed </w:t>
      </w:r>
      <w:proofErr w:type="gramStart"/>
      <w:r>
        <w:t>via @modal.asgi</w:t>
      </w:r>
      <w:proofErr w:type="gramEnd"/>
      <w:r>
        <w:t xml:space="preserve">_app as </w:t>
      </w:r>
      <w:proofErr w:type="spellStart"/>
      <w:r>
        <w:t>fastapi_app</w:t>
      </w:r>
      <w:proofErr w:type="spellEnd"/>
      <w:r>
        <w:t>.</w:t>
      </w:r>
    </w:p>
    <w:p w14:paraId="30109EA4" w14:textId="77777777" w:rsidR="008D3294" w:rsidRDefault="008D3294" w:rsidP="00F46081"/>
    <w:p w14:paraId="44F34C6A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6.2 Logging and Monitoring</w:t>
      </w:r>
    </w:p>
    <w:p w14:paraId="44C74EE8" w14:textId="77777777" w:rsidR="00FC6D8C" w:rsidRDefault="00000000" w:rsidP="00F46081">
      <w:r>
        <w:t>- All modules use the logging library to record progress, decisions, and errors.</w:t>
      </w:r>
    </w:p>
    <w:p w14:paraId="2D2AF04D" w14:textId="77777777" w:rsidR="00FC6D8C" w:rsidRDefault="00000000" w:rsidP="00F46081">
      <w:r>
        <w:t xml:space="preserve">- LOGS_DIR is set to /root/data/logs in modal_app.py so logs </w:t>
      </w:r>
      <w:proofErr w:type="gramStart"/>
      <w:r>
        <w:t>are persisted</w:t>
      </w:r>
      <w:proofErr w:type="gramEnd"/>
      <w:r>
        <w:t xml:space="preserve"> in the same Volume.</w:t>
      </w:r>
    </w:p>
    <w:p w14:paraId="63518187" w14:textId="77777777" w:rsidR="00FC6D8C" w:rsidRDefault="00000000" w:rsidP="00F46081">
      <w:pPr>
        <w:rPr>
          <w:rtl/>
        </w:rPr>
      </w:pPr>
      <w:r>
        <w:t>- Log messages include preprocessing statistics, feature counts, outlier removal counts, resampling stats, and model performance.</w:t>
      </w:r>
    </w:p>
    <w:p w14:paraId="698A020F" w14:textId="77777777" w:rsidR="008D3294" w:rsidRDefault="008D3294" w:rsidP="00F46081"/>
    <w:p w14:paraId="48E303CA" w14:textId="77777777" w:rsidR="00FC6D8C" w:rsidRPr="008D3294" w:rsidRDefault="00000000" w:rsidP="00F46081">
      <w:pPr>
        <w:rPr>
          <w:b/>
          <w:bCs/>
          <w:sz w:val="28"/>
          <w:szCs w:val="28"/>
        </w:rPr>
      </w:pPr>
      <w:r w:rsidRPr="008D3294">
        <w:rPr>
          <w:b/>
          <w:bCs/>
          <w:sz w:val="28"/>
          <w:szCs w:val="28"/>
        </w:rPr>
        <w:t>6.3 User Isolation and Versioning</w:t>
      </w:r>
    </w:p>
    <w:p w14:paraId="48153DDD" w14:textId="77777777" w:rsidR="00FC6D8C" w:rsidRDefault="00000000" w:rsidP="00F46081">
      <w:r>
        <w:t>- User isolation is achieved by maintaining separate folders for each user_id under /root/data/users.</w:t>
      </w:r>
    </w:p>
    <w:p w14:paraId="71F32D2F" w14:textId="77777777" w:rsidR="00FC6D8C" w:rsidRDefault="00000000" w:rsidP="00F46081">
      <w:r>
        <w:t>- Versioning is implemented by naming files with v{version} and incrementing the version for subsequent /start runs.</w:t>
      </w:r>
    </w:p>
    <w:p w14:paraId="1919657A" w14:textId="77777777" w:rsidR="00FC6D8C" w:rsidRDefault="00000000" w:rsidP="00F46081">
      <w:pPr>
        <w:rPr>
          <w:rtl/>
        </w:rPr>
      </w:pPr>
      <w:r>
        <w:t>- This allows multiple runs per user, each with its own preprocessed data, engineered features, models, dashboards, and reports.</w:t>
      </w:r>
    </w:p>
    <w:p w14:paraId="6E86B3E0" w14:textId="77777777" w:rsidR="008D3294" w:rsidRDefault="008D3294" w:rsidP="00F46081"/>
    <w:p w14:paraId="6DF568F6" w14:textId="40AF9894" w:rsidR="00FC6D8C" w:rsidRDefault="00FC6D8C" w:rsidP="00F46081"/>
    <w:sectPr w:rsidR="00FC6D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724D1"/>
    <w:multiLevelType w:val="hybridMultilevel"/>
    <w:tmpl w:val="A2B0CFB8"/>
    <w:lvl w:ilvl="0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1" w:tplc="3B520F4E">
      <w:numFmt w:val="bullet"/>
      <w:lvlText w:val=""/>
      <w:lvlJc w:val="left"/>
      <w:pPr>
        <w:ind w:left="1176" w:hanging="360"/>
      </w:pPr>
      <w:rPr>
        <w:rFonts w:ascii="Symbol" w:eastAsiaTheme="minorEastAsia" w:hAnsi="Symbol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0" w15:restartNumberingAfterBreak="0">
    <w:nsid w:val="05AC54D7"/>
    <w:multiLevelType w:val="hybridMultilevel"/>
    <w:tmpl w:val="74C64E66"/>
    <w:lvl w:ilvl="0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1" w15:restartNumberingAfterBreak="0">
    <w:nsid w:val="0ADD6893"/>
    <w:multiLevelType w:val="hybridMultilevel"/>
    <w:tmpl w:val="3D88E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E24451"/>
    <w:multiLevelType w:val="hybridMultilevel"/>
    <w:tmpl w:val="522481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3822B2"/>
    <w:multiLevelType w:val="hybridMultilevel"/>
    <w:tmpl w:val="00B0E254"/>
    <w:lvl w:ilvl="0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4" w15:restartNumberingAfterBreak="0">
    <w:nsid w:val="0C0B2920"/>
    <w:multiLevelType w:val="hybridMultilevel"/>
    <w:tmpl w:val="96D4D7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7C146E"/>
    <w:multiLevelType w:val="hybridMultilevel"/>
    <w:tmpl w:val="D1B8317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E42727"/>
    <w:multiLevelType w:val="hybridMultilevel"/>
    <w:tmpl w:val="EAFC8DCA"/>
    <w:lvl w:ilvl="0" w:tplc="D72C4768">
      <w:numFmt w:val="bullet"/>
      <w:lvlText w:val=""/>
      <w:lvlJc w:val="left"/>
      <w:pPr>
        <w:ind w:left="456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7" w15:restartNumberingAfterBreak="0">
    <w:nsid w:val="190E62F2"/>
    <w:multiLevelType w:val="hybridMultilevel"/>
    <w:tmpl w:val="97843902"/>
    <w:lvl w:ilvl="0" w:tplc="ECC85F76">
      <w:numFmt w:val="bullet"/>
      <w:lvlText w:val=""/>
      <w:lvlJc w:val="left"/>
      <w:pPr>
        <w:ind w:left="456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8" w15:restartNumberingAfterBreak="0">
    <w:nsid w:val="196B655D"/>
    <w:multiLevelType w:val="hybridMultilevel"/>
    <w:tmpl w:val="B1A81022"/>
    <w:lvl w:ilvl="0" w:tplc="FCDAEB3A">
      <w:numFmt w:val="bullet"/>
      <w:lvlText w:val=""/>
      <w:lvlJc w:val="left"/>
      <w:pPr>
        <w:ind w:left="456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9" w15:restartNumberingAfterBreak="0">
    <w:nsid w:val="1B2D33FB"/>
    <w:multiLevelType w:val="hybridMultilevel"/>
    <w:tmpl w:val="BAF872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45869"/>
    <w:multiLevelType w:val="hybridMultilevel"/>
    <w:tmpl w:val="F212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CC10CC"/>
    <w:multiLevelType w:val="hybridMultilevel"/>
    <w:tmpl w:val="488A6E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342D2"/>
    <w:multiLevelType w:val="hybridMultilevel"/>
    <w:tmpl w:val="03C28D62"/>
    <w:lvl w:ilvl="0" w:tplc="1C22890C">
      <w:numFmt w:val="bullet"/>
      <w:lvlText w:val=""/>
      <w:lvlJc w:val="left"/>
      <w:pPr>
        <w:ind w:left="456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3" w15:restartNumberingAfterBreak="0">
    <w:nsid w:val="32E24884"/>
    <w:multiLevelType w:val="hybridMultilevel"/>
    <w:tmpl w:val="A0EA9C50"/>
    <w:lvl w:ilvl="0" w:tplc="FFFFFFFF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4" w15:restartNumberingAfterBreak="0">
    <w:nsid w:val="369956FE"/>
    <w:multiLevelType w:val="hybridMultilevel"/>
    <w:tmpl w:val="168EC5DA"/>
    <w:lvl w:ilvl="0" w:tplc="FFFFFFFF">
      <w:start w:val="1"/>
      <w:numFmt w:val="bullet"/>
      <w:lvlText w:val=""/>
      <w:lvlJc w:val="left"/>
      <w:pPr>
        <w:ind w:left="816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5" w15:restartNumberingAfterBreak="0">
    <w:nsid w:val="39D44CB8"/>
    <w:multiLevelType w:val="hybridMultilevel"/>
    <w:tmpl w:val="71007364"/>
    <w:lvl w:ilvl="0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6" w15:restartNumberingAfterBreak="0">
    <w:nsid w:val="412200D3"/>
    <w:multiLevelType w:val="hybridMultilevel"/>
    <w:tmpl w:val="5E44B8D6"/>
    <w:lvl w:ilvl="0" w:tplc="FCDAEB3A">
      <w:numFmt w:val="bullet"/>
      <w:lvlText w:val=""/>
      <w:lvlJc w:val="left"/>
      <w:pPr>
        <w:ind w:left="456" w:hanging="360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7" w15:restartNumberingAfterBreak="0">
    <w:nsid w:val="41882EBF"/>
    <w:multiLevelType w:val="hybridMultilevel"/>
    <w:tmpl w:val="32847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62417"/>
    <w:multiLevelType w:val="hybridMultilevel"/>
    <w:tmpl w:val="CBE8FCBA"/>
    <w:lvl w:ilvl="0" w:tplc="FFFFFFFF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9" w15:restartNumberingAfterBreak="0">
    <w:nsid w:val="469D333B"/>
    <w:multiLevelType w:val="hybridMultilevel"/>
    <w:tmpl w:val="31669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9551F2"/>
    <w:multiLevelType w:val="hybridMultilevel"/>
    <w:tmpl w:val="15969B3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45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611503"/>
    <w:multiLevelType w:val="hybridMultilevel"/>
    <w:tmpl w:val="6E202686"/>
    <w:lvl w:ilvl="0" w:tplc="04090005">
      <w:start w:val="1"/>
      <w:numFmt w:val="bullet"/>
      <w:lvlText w:val=""/>
      <w:lvlJc w:val="left"/>
      <w:pPr>
        <w:ind w:left="8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2" w15:restartNumberingAfterBreak="0">
    <w:nsid w:val="6C750973"/>
    <w:multiLevelType w:val="hybridMultilevel"/>
    <w:tmpl w:val="55889D0C"/>
    <w:lvl w:ilvl="0" w:tplc="0409000F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3" w15:restartNumberingAfterBreak="0">
    <w:nsid w:val="6E08058F"/>
    <w:multiLevelType w:val="hybridMultilevel"/>
    <w:tmpl w:val="01DEE1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212D6"/>
    <w:multiLevelType w:val="hybridMultilevel"/>
    <w:tmpl w:val="838CFD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553139">
    <w:abstractNumId w:val="8"/>
  </w:num>
  <w:num w:numId="2" w16cid:durableId="20478713">
    <w:abstractNumId w:val="6"/>
  </w:num>
  <w:num w:numId="3" w16cid:durableId="203760527">
    <w:abstractNumId w:val="5"/>
  </w:num>
  <w:num w:numId="4" w16cid:durableId="653874368">
    <w:abstractNumId w:val="4"/>
  </w:num>
  <w:num w:numId="5" w16cid:durableId="1200585957">
    <w:abstractNumId w:val="7"/>
  </w:num>
  <w:num w:numId="6" w16cid:durableId="865950645">
    <w:abstractNumId w:val="3"/>
  </w:num>
  <w:num w:numId="7" w16cid:durableId="561671761">
    <w:abstractNumId w:val="2"/>
  </w:num>
  <w:num w:numId="8" w16cid:durableId="2074426022">
    <w:abstractNumId w:val="1"/>
  </w:num>
  <w:num w:numId="9" w16cid:durableId="1440754691">
    <w:abstractNumId w:val="0"/>
  </w:num>
  <w:num w:numId="10" w16cid:durableId="66269657">
    <w:abstractNumId w:val="20"/>
  </w:num>
  <w:num w:numId="11" w16cid:durableId="1554080089">
    <w:abstractNumId w:val="16"/>
  </w:num>
  <w:num w:numId="12" w16cid:durableId="1972589584">
    <w:abstractNumId w:val="25"/>
  </w:num>
  <w:num w:numId="13" w16cid:durableId="601887548">
    <w:abstractNumId w:val="21"/>
  </w:num>
  <w:num w:numId="14" w16cid:durableId="462357773">
    <w:abstractNumId w:val="17"/>
  </w:num>
  <w:num w:numId="15" w16cid:durableId="284042927">
    <w:abstractNumId w:val="10"/>
  </w:num>
  <w:num w:numId="16" w16cid:durableId="93980447">
    <w:abstractNumId w:val="33"/>
  </w:num>
  <w:num w:numId="17" w16cid:durableId="114254634">
    <w:abstractNumId w:val="22"/>
  </w:num>
  <w:num w:numId="18" w16cid:durableId="833692165">
    <w:abstractNumId w:val="9"/>
  </w:num>
  <w:num w:numId="19" w16cid:durableId="1973560151">
    <w:abstractNumId w:val="11"/>
  </w:num>
  <w:num w:numId="20" w16cid:durableId="327563087">
    <w:abstractNumId w:val="18"/>
  </w:num>
  <w:num w:numId="21" w16cid:durableId="942878970">
    <w:abstractNumId w:val="32"/>
  </w:num>
  <w:num w:numId="22" w16cid:durableId="1550265471">
    <w:abstractNumId w:val="26"/>
  </w:num>
  <w:num w:numId="23" w16cid:durableId="1035733592">
    <w:abstractNumId w:val="13"/>
  </w:num>
  <w:num w:numId="24" w16cid:durableId="1491293910">
    <w:abstractNumId w:val="19"/>
  </w:num>
  <w:num w:numId="25" w16cid:durableId="32190924">
    <w:abstractNumId w:val="30"/>
  </w:num>
  <w:num w:numId="26" w16cid:durableId="1412896580">
    <w:abstractNumId w:val="29"/>
  </w:num>
  <w:num w:numId="27" w16cid:durableId="1027289559">
    <w:abstractNumId w:val="23"/>
  </w:num>
  <w:num w:numId="28" w16cid:durableId="1174340655">
    <w:abstractNumId w:val="27"/>
  </w:num>
  <w:num w:numId="29" w16cid:durableId="960378605">
    <w:abstractNumId w:val="28"/>
  </w:num>
  <w:num w:numId="30" w16cid:durableId="77405835">
    <w:abstractNumId w:val="34"/>
  </w:num>
  <w:num w:numId="31" w16cid:durableId="1652440943">
    <w:abstractNumId w:val="14"/>
  </w:num>
  <w:num w:numId="32" w16cid:durableId="1308559346">
    <w:abstractNumId w:val="12"/>
  </w:num>
  <w:num w:numId="33" w16cid:durableId="1667896093">
    <w:abstractNumId w:val="15"/>
  </w:num>
  <w:num w:numId="34" w16cid:durableId="1143278484">
    <w:abstractNumId w:val="31"/>
  </w:num>
  <w:num w:numId="35" w16cid:durableId="5637618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194"/>
    <w:rsid w:val="00326F90"/>
    <w:rsid w:val="008D3294"/>
    <w:rsid w:val="00AA1D8D"/>
    <w:rsid w:val="00B47730"/>
    <w:rsid w:val="00CB0664"/>
    <w:rsid w:val="00D445F0"/>
    <w:rsid w:val="00F46081"/>
    <w:rsid w:val="00FC693F"/>
    <w:rsid w:val="00FC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ED137"/>
  <w14:defaultImageDpi w14:val="300"/>
  <w15:docId w15:val="{0DA8519B-9CEF-437B-B151-BE642007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3088</Words>
  <Characters>17604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nashat</cp:lastModifiedBy>
  <cp:revision>2</cp:revision>
  <dcterms:created xsi:type="dcterms:W3CDTF">2013-12-23T23:15:00Z</dcterms:created>
  <dcterms:modified xsi:type="dcterms:W3CDTF">2025-12-01T15:04:00Z</dcterms:modified>
  <cp:category/>
</cp:coreProperties>
</file>